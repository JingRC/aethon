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黎曼猜想被AI破译？今日炸裂</w:t>
      </w:r>
    </w:p>
    <w:p>
      <w:pPr>
        <w:jc w:val="center"/>
      </w:pPr>
      <w:r>
        <w:rPr>
          <w:color w:val="999999"/>
          <w:sz w:val="20"/>
        </w:rPr>
        <w:t>2026年08月11日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今天AI圈集体炸裂！Anthropic未公开模型在黎曼猜想上取得历史性突破，数学界最著名未解难题有了新曙光。同时，ChatGPT与Gemini双双突破10亿用户，AI全民普及已不可逆。上今日速报⚡️</w:t>
        <w:br/>
        <w:br/>
        <w:t>⭐ Anthropic内部模型攻克黎曼猜想：虽未完全解决，但展现超越预期的推理能力，打开AI做纯数学的大门。💬 锐评：如果AI真证了它，人类数学家得重新思考‘创造力’。</w:t>
        <w:br/>
        <w:br/>
        <w:t>⭐ ChatGPT与Gemini双双破10亿月活：OpenAI和谷歌同日宣布里程碑，AI聊天已成国民应用。💬 锐评：这不是竞争，是共同宣告AI时代全面到来。</w:t>
        <w:br/>
        <w:br/>
        <w:t>⭐ River AI两个月变独角兽：xAI联合创始人创立，获11亿美元融资，瞄准个人AI代理。💬 锐评：个人代理赛道，资本用真金白银投票了。</w:t>
        <w:br/>
        <w:br/>
        <w:t>⭐ OpenAI元老COO Lightcap离职：八年老人出走创业，OpenAI管理层再震动。💬 锐评：Sam Altman的班子还能稳住多久？</w:t>
        <w:br/>
        <w:br/>
        <w:t>⭐ Meta开源Muse Glimmer：本地运行的多模态代理模型，隐私和低延迟绝杀。💬 锐评：去中心化AI代理的开源核弹，Meta格局大了。</w:t>
        <w:br/>
        <w:br/>
        <w:t>⭐ xAI新图像模型精准编辑：自然语言微调画面细节，图控终极工具来了。💬 锐评：以后改图一句话，PS要下岗？</w:t>
        <w:br/>
        <w:br/>
        <w:t>⭐ ChatGPT桌面版登陆Linux：开发者福音，技术社区全覆盖。💬 锐评：早该这样，Linux用户终于不用羡慕Mac。</w:t>
        <w:br/>
        <w:br/>
        <w:t>⭐ AI代理入侵事件技术时间线公开：Hugging Face披露高级威胁细节，自主代理漏洞触目惊心。💬 锐评：AI越能干，安全越要命。</w:t>
        <w:br/>
        <w:br/>
        <w:t>⭐ 英伟达Cosmos-H-Dreams仿真手术：实时生成手术场景，机器人练手不再难。💬 锐评：未来外科医生可能是AI训练出来的。</w:t>
        <w:br/>
        <w:br/>
        <w:t>⭐ LibTV成为视频模型Codex：视频生成进入标准化新纪元，一键出大片。💬 锐评：AI视频的Android时刻到了。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通用催化领投 River AI 11亿美元融资，2月新公司即跻身独角兽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由xAI联合创始人Igor Babuschkin创立仅两个月的AI代理公司River AI，宣布完成由General Catalyst领投的11亿美元融资，创下早期AI公司融资纪录。该公司瞄准个人AI代理领域，此轮融资将加速其产品研发与团队扩张，显示资本市场对下一代自主代理的巨大信心。</w:t>
      </w:r>
    </w:p>
    <w:p>
      <w:r>
        <w:rPr>
          <w:color w:val="3366CC"/>
          <w:sz w:val="18"/>
        </w:rPr>
        <w:t>https://techcrunch.com/2026/08/11/general-catalyst-leads-1-1b-round-into-2-month-old-river-ai/</w:t>
      </w:r>
    </w:p>
    <w:p/>
    <w:p>
      <w:pPr>
        <w:pStyle w:val="Heading3"/>
      </w:pPr>
      <w:r>
        <w:rPr>
          <w:sz w:val="24"/>
        </w:rPr>
        <w:t>#2 ★★★★★  Anthropic未发布模型在黎曼猜想上取得重大进展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 透露其未公开的AI模型在数学史上最著名的未解难题——黎曼猜想上取得了出乎意料的进展。尽管尚未完全解决，但该模型展现出的超越预期的推理能力，为AI驱动的前沿科学发现打开了新的想象空间，标志着AI在纯数学领域的里程碑式突破。</w:t>
      </w:r>
    </w:p>
    <w:p>
      <w:r>
        <w:rPr>
          <w:color w:val="3366CC"/>
          <w:sz w:val="18"/>
        </w:rPr>
        <w:t>https://techcrunch.com/2026/08/11/an-unreleased-anthropic-model-made-progress-on-one-of-maths-biggest-unsolved-problems/</w:t>
      </w:r>
    </w:p>
    <w:p/>
    <w:p>
      <w:pPr>
        <w:pStyle w:val="Heading3"/>
      </w:pPr>
      <w:r>
        <w:rPr>
          <w:sz w:val="24"/>
        </w:rPr>
        <w:t>#3 ★★★★★  ChatGPT与Gemini双双突破10亿用户大关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AI聊天机器人竞争进入新纪元：OpenAI首席执行官Sam Altman宣布ChatGPT月活用户突破10亿，谷歌CEO Sundar Pichai随即公布Gemini同样达到10亿用户里程碑。Gemini还披露每日生成超1.5亿张图片，63%用户使用语音交互，标志大模型消费级应用全面普及。</w:t>
      </w:r>
    </w:p>
    <w:p>
      <w:r>
        <w:rPr>
          <w:color w:val="3366CC"/>
          <w:sz w:val="18"/>
        </w:rPr>
        <w:t>https://www.theverge.com/ai-artificial-intelligence/978113/chatgpt-gemini-1-billion-users</w:t>
      </w:r>
    </w:p>
    <w:p/>
    <w:p>
      <w:pPr>
        <w:pStyle w:val="Heading3"/>
      </w:pPr>
      <w:r>
        <w:rPr>
          <w:sz w:val="24"/>
        </w:rPr>
        <w:t>#4 ★★★★☆  OpenAI首席运营官Brad Lightcap离职，将启动新事业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任职长达八年的OpenAI元老、前首席运营官Brad Lightcap宣布离职。他在内部备忘录中表示将创办新的事业，并称会从“不同的视角”继续推动公司使命。Lightcap的离开是近期OpenAI高管又一动荡，引发业界对这家AI巨头管理层稳定性的关注。</w:t>
      </w:r>
    </w:p>
    <w:p>
      <w:r>
        <w:rPr>
          <w:color w:val="3366CC"/>
          <w:sz w:val="18"/>
        </w:rPr>
        <w:t>https://techcrunch.com/2026/08/11/brad-lightcap-openais-longtime-coo-is-leaving-to-start-something-new/</w:t>
      </w:r>
    </w:p>
    <w:p/>
    <w:p>
      <w:pPr>
        <w:pStyle w:val="Heading3"/>
      </w:pPr>
      <w:r>
        <w:rPr>
          <w:sz w:val="24"/>
        </w:rPr>
        <w:t>#5 ★★★★☆  Meta推出Muse Glimmer：本地运行、代理化、多模态且开源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Meta发布开源多模态模型Muse Glimmer，支持本地设备运行，具备代理能力，能够自主执行复杂任务。该模型融合了视觉、语言和行动，强调隐私保护和低延迟，旨在推动去中心化的AI代理生态，让开发者无需依赖云端即可构建强大的智能体应用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#6 ★★★★☆  xAI发布全新图像生成模型，实现精准编辑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埃隆·马斯克旗下xAI推出了一款全新的图像生成模型，主打精准编辑能力，用户可通过自然语言指令对生成图像进行细致修改。该模型在保持视觉一致性方面表现突出，引发了社区对AI图像操控便捷性与真实感之间平衡的热烈讨论。</w:t>
      </w:r>
    </w:p>
    <w:p>
      <w:r>
        <w:rPr>
          <w:color w:val="3366CC"/>
          <w:sz w:val="18"/>
        </w:rPr>
        <w:t>https://www.ifanr.com/1674531?utm_source=rss&amp;utm_medium=rss&amp;utm_campaign=</w:t>
      </w:r>
    </w:p>
    <w:p/>
    <w:p>
      <w:pPr>
        <w:pStyle w:val="Heading3"/>
      </w:pPr>
      <w:r>
        <w:rPr>
          <w:sz w:val="24"/>
        </w:rPr>
        <w:t>#7 ★★★☆☆  OpenAI正式发布ChatGPT Linux桌面版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终于将ChatGPT桌面应用带到了Linux操作系统，填补了在开发者群体中的重要平台缺口。此举旨在进一步拓展用户基础，尤其是吸引依赖Linux环境的工程师与研究人员，提升大语言模型在技术社区的可及性。</w:t>
      </w:r>
    </w:p>
    <w:p>
      <w:r>
        <w:rPr>
          <w:color w:val="3366CC"/>
          <w:sz w:val="18"/>
        </w:rPr>
        <w:t>https://techcrunch.com/2026/08/11/openai-launches-chatgpt-desktop-app-for-linux/</w:t>
      </w:r>
    </w:p>
    <w:p/>
    <w:p>
      <w:pPr>
        <w:pStyle w:val="Heading3"/>
      </w:pPr>
      <w:r>
        <w:rPr>
          <w:sz w:val="24"/>
        </w:rPr>
        <w:t>#8 ★★★★☆  前沿实验室AI代理入侵事件技术时间线揭密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 安全团队公开了2026年7月一起针对前沿AI实验室的AI代理入侵事件的详细技术时间线。披露的攻击手法涉及复杂的权限提升与隐蔽持久化，为行业敲响警钟，凸显AI系统尤其是自主代理在面对高级持续威胁时的脆弱性。</w:t>
      </w:r>
    </w:p>
    <w:p>
      <w:r>
        <w:rPr>
          <w:color w:val="3366CC"/>
          <w:sz w:val="18"/>
        </w:rPr>
        <w:t>https://huggingface.co/blog/agent-intrusion-technical-timeline</w:t>
      </w:r>
    </w:p>
    <w:p/>
    <w:p>
      <w:pPr>
        <w:pStyle w:val="Heading3"/>
      </w:pPr>
      <w:r>
        <w:rPr>
          <w:sz w:val="24"/>
        </w:rPr>
        <w:t>#9 ★★★☆☆  英伟达Cosmos-H-Dreams将实时生成式仿真引入手术机器人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英伟达推出Cosmos-H-Dreams平台，将实时生成式物理仿真应用于手术机器人领域。该技术可生成高保真手术场景，用于训练和验证机器人操作，有望加速自动化手术系统的研发进程，降低对昂贵真实手术数据的依赖。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#10 ★★★★☆  AI视频进入Harness时代：LibTV成为视频模型的Codex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继Seedance 2.5模型之后，AI视频生成领域迎来新范式。LibTV作为统一视频生成框架，被比作视频模型的“Codex”，通过标准化指令与工具链极大地降低高质量视频创作门槛，推动视频生成从单一模型比拼转向生态化平台竞争。</w:t>
      </w:r>
    </w:p>
    <w:p>
      <w:r>
        <w:rPr>
          <w:color w:val="3366CC"/>
          <w:sz w:val="18"/>
        </w:rPr>
        <w:t>https://www.ifanr.com/1674604?utm_source=rss&amp;utm_medium=rss&amp;utm_campaign=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