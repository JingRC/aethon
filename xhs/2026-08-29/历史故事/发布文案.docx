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历史迷想通透？看这1个故事就够了</w:t>
      </w:r>
    </w:p>
    <w:p>
      <w:pPr>
        <w:jc w:val="center"/>
      </w:pPr>
      <w:r>
        <w:rPr>
          <w:color w:val="999999"/>
          <w:sz w:val="20"/>
        </w:rPr>
        <w:t>2026年08月29日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你敢信？战国时期就有‘AI机器人’了！🤖</w:t>
        <w:br/>
        <w:br/>
        <w:t>周穆王西巡回来，工匠偃师献上一个人偶——能走能跳，还能唱歌跳舞，跟活人一模一样！穆王看得正上头，人偶居然对着妃子抛媚眼！😳</w:t>
        <w:br/>
        <w:br/>
        <w:t>穆王暴怒：你个老六，拿真人冒充假人？拉出去砍了！</w:t>
        <w:br/>
        <w:br/>
        <w:t>偃师吓得当场拆解人偶——里面全是皮革、木头、胶漆！五脏俱全，机关精密到能眨眼、调情。穆王当场石化：这手艺，怕不是开了天眼？🔧</w:t>
        <w:br/>
        <w:br/>
        <w:t>你以为这只是个‘科技与狠活’的脑洞？No！这是《列子·汤问》里的正经寓言。它想说的是：人类的巧思足以以假乱真，但——</w:t>
        <w:br/>
        <w:br/>
        <w:t>🔥金句：最厉害的技艺能骗过眼睛，却骗不过人心。</w:t>
        <w:br/>
        <w:br/>
        <w:t>同样，AI再像人，也替代不了有温度的灵魂。古人两千年前就参透了这件事，格局直接拉满。</w:t>
        <w:br/>
        <w:br/>
        <w:t>看完我只想说：千万别小看老祖宗的脑洞，也别被‘像’蒙蔽了‘真’。你心中最神乎其神的古代发明是啥？评论区掰头一下！👇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#冷知识  #自我提升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古人太牛了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战国 · 偃师造人  [诸子百家寓言]</w:t>
      </w:r>
    </w:p>
    <w:p>
      <w:pPr>
        <w:spacing w:line="336" w:lineRule="auto"/>
      </w:pPr>
      <w:r>
        <w:t>💡 真正的技艺可以以假乱真，但也要警惕外表与真实的边界，人的巧思未必等于人心。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