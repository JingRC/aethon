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所有历史迷！把「痀偻承蜩」焊脑子里！</w:t>
      </w:r>
    </w:p>
    <w:p>
      <w:pPr>
        <w:jc w:val="center"/>
      </w:pPr>
      <w:r>
        <w:rPr>
          <w:color w:val="999999"/>
          <w:sz w:val="20"/>
        </w:rPr>
        <w:t>2026年08月15日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战国有个驼背老头，粘蝉跟捡钱一样轻松，孔子路过直接看傻眼。🤯 问他是不是有特异功能，老头淡定回答：哪有，我就是练出来的。</w:t>
        <w:br/>
        <w:br/>
        <w:t>他先在竹竿顶上叠泥丸，叠两个不掉，失手就少；叠三个不掉，失手只有十分之一；叠五个不掉，粘蝉就跟弯腰捡东西一样容易。🏹 更狠的是他说：我身子像树桩子，胳膊像枯树枝，天地再大、万物再多，我眼里只有蝉翼。</w:t>
        <w:br/>
        <w:br/>
        <w:t>这故事叫『痀偻承蜩』，出自《庄子·达生》。你以为他在练手艺，其实他在练心。💡 把世界调成静音，专注到只剩蝉翼那一点，平凡到不能再平凡的事也能通神。</w:t>
        <w:br/>
        <w:br/>
        <w:t>所有你以为的天赋，背后都是‘唯手熟尔’的狠劲。</w:t>
        <w:br/>
        <w:br/>
        <w:t>现在的人最缺的就是这种‘单点聚焦’的能力，刷手机五分钟都像被虫咬。📱 这老头用一根竹竿告诉你：不是事太难，是你杂念太多。</w:t>
        <w:br/>
        <w:br/>
        <w:t>下次练不好字、学不进去、工作走神时，想想那个粘蝉的老头——把自己站成树桩，世界自然安静。🌳</w:t>
        <w:br/>
        <w:br/>
        <w:t>你上一次完全沉浸到忘记时间，是在做什么？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#冷知识  #自我提升  #认知升级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古人卷疯了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战国 · 痀偻承蜩  [诸子百家寓言]</w:t>
      </w:r>
    </w:p>
    <w:p>
      <w:pPr>
        <w:spacing w:line="336" w:lineRule="auto"/>
      </w:pPr>
      <w:r>
        <w:t>💡 专注到极致，排除外界干扰，平凡手艺也能通神。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