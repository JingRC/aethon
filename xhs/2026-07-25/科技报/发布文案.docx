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979DB" w14:textId="77777777" w:rsidR="00187CCD" w:rsidRDefault="00000000">
      <w:pPr>
        <w:pStyle w:val="1"/>
        <w:jc w:val="center"/>
        <w:rPr>
          <w:lang w:eastAsia="zh-CN"/>
        </w:rPr>
      </w:pPr>
      <w:r>
        <w:rPr>
          <w:color w:val="FF3366"/>
          <w:lang w:eastAsia="zh-CN"/>
        </w:rPr>
        <w:t xml:space="preserve">📡 </w:t>
      </w:r>
      <w:r>
        <w:rPr>
          <w:color w:val="FF3366"/>
          <w:lang w:eastAsia="zh-CN"/>
        </w:rPr>
        <w:t>今日</w:t>
      </w:r>
      <w:r>
        <w:rPr>
          <w:color w:val="FF3366"/>
          <w:lang w:eastAsia="zh-CN"/>
        </w:rPr>
        <w:t>AI</w:t>
      </w:r>
      <w:r>
        <w:rPr>
          <w:color w:val="FF3366"/>
          <w:lang w:eastAsia="zh-CN"/>
        </w:rPr>
        <w:t>快讯</w:t>
      </w:r>
      <w:r>
        <w:rPr>
          <w:color w:val="FF3366"/>
          <w:lang w:eastAsia="zh-CN"/>
        </w:rPr>
        <w:t xml:space="preserve"> | 07</w:t>
      </w:r>
      <w:r>
        <w:rPr>
          <w:color w:val="FF3366"/>
          <w:lang w:eastAsia="zh-CN"/>
        </w:rPr>
        <w:t>月</w:t>
      </w:r>
      <w:r>
        <w:rPr>
          <w:color w:val="FF3366"/>
          <w:lang w:eastAsia="zh-CN"/>
        </w:rPr>
        <w:t>25</w:t>
      </w:r>
      <w:r>
        <w:rPr>
          <w:color w:val="FF3366"/>
          <w:lang w:eastAsia="zh-CN"/>
        </w:rPr>
        <w:t>日</w:t>
      </w:r>
    </w:p>
    <w:p w14:paraId="0F5481C1" w14:textId="77777777" w:rsidR="00187CCD" w:rsidRDefault="00000000">
      <w:pPr>
        <w:jc w:val="center"/>
        <w:rPr>
          <w:rFonts w:hint="eastAsia"/>
          <w:lang w:eastAsia="zh-CN"/>
        </w:rPr>
      </w:pPr>
      <w:r>
        <w:rPr>
          <w:color w:val="999999"/>
          <w:sz w:val="20"/>
          <w:lang w:eastAsia="zh-CN"/>
        </w:rPr>
        <w:t>2026</w:t>
      </w:r>
      <w:r>
        <w:rPr>
          <w:color w:val="999999"/>
          <w:sz w:val="20"/>
          <w:lang w:eastAsia="zh-CN"/>
        </w:rPr>
        <w:t>年</w:t>
      </w:r>
      <w:r>
        <w:rPr>
          <w:color w:val="999999"/>
          <w:sz w:val="20"/>
          <w:lang w:eastAsia="zh-CN"/>
        </w:rPr>
        <w:t>07</w:t>
      </w:r>
      <w:r>
        <w:rPr>
          <w:color w:val="999999"/>
          <w:sz w:val="20"/>
          <w:lang w:eastAsia="zh-CN"/>
        </w:rPr>
        <w:t>月</w:t>
      </w:r>
      <w:r>
        <w:rPr>
          <w:color w:val="999999"/>
          <w:sz w:val="20"/>
          <w:lang w:eastAsia="zh-CN"/>
        </w:rPr>
        <w:t>25</w:t>
      </w:r>
      <w:r>
        <w:rPr>
          <w:color w:val="999999"/>
          <w:sz w:val="20"/>
          <w:lang w:eastAsia="zh-CN"/>
        </w:rPr>
        <w:t>日</w:t>
      </w:r>
    </w:p>
    <w:p w14:paraId="38028F9F" w14:textId="77777777" w:rsidR="00187CCD" w:rsidRDefault="00187CCD">
      <w:pPr>
        <w:rPr>
          <w:rFonts w:hint="eastAsia"/>
          <w:lang w:eastAsia="zh-CN"/>
        </w:rPr>
      </w:pPr>
    </w:p>
    <w:p w14:paraId="554C9DAD" w14:textId="77777777" w:rsidR="00187CCD" w:rsidRDefault="00000000">
      <w:pPr>
        <w:pStyle w:val="21"/>
        <w:rPr>
          <w:lang w:eastAsia="zh-CN"/>
        </w:rPr>
      </w:pPr>
      <w:r>
        <w:rPr>
          <w:lang w:eastAsia="zh-CN"/>
        </w:rPr>
        <w:t xml:space="preserve">📝 </w:t>
      </w:r>
      <w:r>
        <w:rPr>
          <w:lang w:eastAsia="zh-CN"/>
        </w:rPr>
        <w:t>正文描述</w:t>
      </w:r>
    </w:p>
    <w:p w14:paraId="7749EAA8" w14:textId="77777777" w:rsidR="00187CCD" w:rsidRDefault="00000000">
      <w:pPr>
        <w:spacing w:line="384" w:lineRule="auto"/>
        <w:rPr>
          <w:rFonts w:hint="eastAsia"/>
          <w:lang w:eastAsia="zh-CN"/>
        </w:rPr>
      </w:pPr>
      <w:r>
        <w:rPr>
          <w:lang w:eastAsia="zh-CN"/>
        </w:rPr>
        <w:t>今日精选</w:t>
      </w:r>
      <w:r>
        <w:rPr>
          <w:lang w:eastAsia="zh-CN"/>
        </w:rPr>
        <w:t>10</w:t>
      </w:r>
      <w:r>
        <w:rPr>
          <w:lang w:eastAsia="zh-CN"/>
        </w:rPr>
        <w:t>条</w:t>
      </w:r>
      <w:r>
        <w:rPr>
          <w:lang w:eastAsia="zh-CN"/>
        </w:rPr>
        <w:t>AI</w:t>
      </w:r>
      <w:r>
        <w:rPr>
          <w:lang w:eastAsia="zh-CN"/>
        </w:rPr>
        <w:t>快讯已生成，详情见下方卡片</w:t>
      </w:r>
      <w:r>
        <w:rPr>
          <w:lang w:eastAsia="zh-CN"/>
        </w:rPr>
        <w:t xml:space="preserve"> 👇</w:t>
      </w:r>
    </w:p>
    <w:p w14:paraId="69BC360D" w14:textId="77777777" w:rsidR="00187CCD" w:rsidRDefault="00000000">
      <w:pPr>
        <w:pStyle w:val="21"/>
        <w:rPr>
          <w:lang w:eastAsia="zh-CN"/>
        </w:rPr>
      </w:pPr>
      <w:r>
        <w:rPr>
          <w:lang w:eastAsia="zh-CN"/>
        </w:rPr>
        <w:t xml:space="preserve">🏷️ </w:t>
      </w:r>
      <w:r>
        <w:rPr>
          <w:lang w:eastAsia="zh-CN"/>
        </w:rPr>
        <w:t>话题标签</w:t>
      </w:r>
    </w:p>
    <w:p w14:paraId="747276D9" w14:textId="77777777" w:rsidR="00187CCD" w:rsidRDefault="00000000">
      <w:pPr>
        <w:rPr>
          <w:rFonts w:hint="eastAsia"/>
          <w:lang w:eastAsia="zh-CN"/>
        </w:rPr>
      </w:pPr>
      <w:r>
        <w:rPr>
          <w:color w:val="0088FF"/>
          <w:lang w:eastAsia="zh-CN"/>
        </w:rPr>
        <w:t>#AI  #</w:t>
      </w:r>
      <w:r>
        <w:rPr>
          <w:color w:val="0088FF"/>
          <w:lang w:eastAsia="zh-CN"/>
        </w:rPr>
        <w:t>人工智能</w:t>
      </w:r>
      <w:r>
        <w:rPr>
          <w:color w:val="0088FF"/>
          <w:lang w:eastAsia="zh-CN"/>
        </w:rPr>
        <w:t xml:space="preserve">  #AI</w:t>
      </w:r>
      <w:r>
        <w:rPr>
          <w:color w:val="0088FF"/>
          <w:lang w:eastAsia="zh-CN"/>
        </w:rPr>
        <w:t>快讯</w:t>
      </w:r>
      <w:r>
        <w:rPr>
          <w:color w:val="0088FF"/>
          <w:lang w:eastAsia="zh-CN"/>
        </w:rPr>
        <w:t xml:space="preserve">  #</w:t>
      </w:r>
      <w:r>
        <w:rPr>
          <w:color w:val="0088FF"/>
          <w:lang w:eastAsia="zh-CN"/>
        </w:rPr>
        <w:t>科技前沿</w:t>
      </w:r>
      <w:r>
        <w:rPr>
          <w:color w:val="0088FF"/>
          <w:lang w:eastAsia="zh-CN"/>
        </w:rPr>
        <w:t xml:space="preserve">  #</w:t>
      </w:r>
      <w:r>
        <w:rPr>
          <w:color w:val="0088FF"/>
          <w:lang w:eastAsia="zh-CN"/>
        </w:rPr>
        <w:t>每日</w:t>
      </w:r>
      <w:r>
        <w:rPr>
          <w:color w:val="0088FF"/>
          <w:lang w:eastAsia="zh-CN"/>
        </w:rPr>
        <w:t>AI</w:t>
      </w:r>
    </w:p>
    <w:p w14:paraId="664652C6" w14:textId="77777777" w:rsidR="00187CCD" w:rsidRDefault="00000000">
      <w:pPr>
        <w:pStyle w:val="21"/>
        <w:rPr>
          <w:lang w:eastAsia="zh-CN"/>
        </w:rPr>
      </w:pPr>
      <w:r>
        <w:rPr>
          <w:lang w:eastAsia="zh-CN"/>
        </w:rPr>
        <w:t>🔗 AI</w:t>
      </w:r>
      <w:r>
        <w:rPr>
          <w:lang w:eastAsia="zh-CN"/>
        </w:rPr>
        <w:t>快讯链接</w:t>
      </w:r>
      <w:r>
        <w:rPr>
          <w:lang w:eastAsia="zh-CN"/>
        </w:rPr>
        <w:t xml:space="preserve"> &amp; </w:t>
      </w:r>
      <w:r>
        <w:rPr>
          <w:lang w:eastAsia="zh-CN"/>
        </w:rPr>
        <w:t>摘要速览</w:t>
      </w:r>
    </w:p>
    <w:p w14:paraId="32E25E28" w14:textId="77777777" w:rsidR="00187CCD" w:rsidRDefault="00000000">
      <w:pPr>
        <w:pStyle w:val="31"/>
      </w:pPr>
      <w:r>
        <w:rPr>
          <w:sz w:val="24"/>
        </w:rPr>
        <w:t>#1 ★★★★★  Anthropic</w:t>
      </w:r>
      <w:r>
        <w:rPr>
          <w:sz w:val="24"/>
        </w:rPr>
        <w:t>发布</w:t>
      </w:r>
      <w:r>
        <w:rPr>
          <w:sz w:val="24"/>
        </w:rPr>
        <w:t>Claude Opus 5</w:t>
      </w:r>
      <w:r>
        <w:rPr>
          <w:sz w:val="24"/>
        </w:rPr>
        <w:t>，性能追平</w:t>
      </w:r>
      <w:r>
        <w:rPr>
          <w:sz w:val="24"/>
        </w:rPr>
        <w:t>Fable 5</w:t>
      </w:r>
      <w:r>
        <w:rPr>
          <w:sz w:val="24"/>
        </w:rPr>
        <w:t>且价格减半</w:t>
      </w:r>
    </w:p>
    <w:p w14:paraId="3142F169" w14:textId="77777777" w:rsidR="00187CCD" w:rsidRDefault="00000000">
      <w:pPr>
        <w:rPr>
          <w:rFonts w:hint="eastAsia"/>
        </w:rPr>
      </w:pPr>
      <w:r>
        <w:rPr>
          <w:color w:val="888888"/>
          <w:sz w:val="18"/>
        </w:rPr>
        <w:t>来源</w:t>
      </w:r>
      <w:r>
        <w:rPr>
          <w:color w:val="888888"/>
          <w:sz w:val="18"/>
        </w:rPr>
        <w:t xml:space="preserve">: </w:t>
      </w:r>
      <w:r>
        <w:rPr>
          <w:color w:val="888888"/>
          <w:sz w:val="18"/>
        </w:rPr>
        <w:t>爱范儿</w:t>
      </w:r>
    </w:p>
    <w:p w14:paraId="70340A8E" w14:textId="77777777" w:rsidR="00187CCD" w:rsidRDefault="00000000">
      <w:pPr>
        <w:pStyle w:val="a0"/>
        <w:rPr>
          <w:rFonts w:hint="eastAsia"/>
        </w:rPr>
      </w:pPr>
      <w:r>
        <w:t>Anthropic</w:t>
      </w:r>
      <w:r>
        <w:t>正式推出新一代旗舰模型</w:t>
      </w:r>
      <w:r>
        <w:t>Claude Opus 5</w:t>
      </w:r>
      <w:r>
        <w:t>，在多个关键基准测试中追平竞品</w:t>
      </w:r>
      <w:r>
        <w:t>Fable 5</w:t>
      </w:r>
      <w:r>
        <w:t>，且</w:t>
      </w:r>
      <w:r>
        <w:t>API</w:t>
      </w:r>
      <w:r>
        <w:t>调用价格降至对手的一半。该模型在复杂推理和代码生成方面表现突出，被视为</w:t>
      </w:r>
      <w:r>
        <w:t>Anthropic</w:t>
      </w:r>
      <w:r>
        <w:t>在高端模型市场的重要反击。</w:t>
      </w:r>
    </w:p>
    <w:p w14:paraId="1785D962" w14:textId="77777777" w:rsidR="00187CCD" w:rsidRDefault="00000000">
      <w:pPr>
        <w:rPr>
          <w:rFonts w:hint="eastAsia"/>
        </w:rPr>
      </w:pPr>
      <w:r>
        <w:rPr>
          <w:color w:val="3366CC"/>
          <w:sz w:val="18"/>
        </w:rPr>
        <w:t>https://www.ifanr.com/1673124</w:t>
      </w:r>
    </w:p>
    <w:p w14:paraId="04F13862" w14:textId="77777777" w:rsidR="00187CCD" w:rsidRDefault="00187CCD">
      <w:pPr>
        <w:rPr>
          <w:rFonts w:hint="eastAsia"/>
        </w:rPr>
      </w:pPr>
    </w:p>
    <w:p w14:paraId="350CA86C" w14:textId="77777777" w:rsidR="00187CCD" w:rsidRDefault="00000000">
      <w:pPr>
        <w:pStyle w:val="31"/>
        <w:rPr>
          <w:lang w:eastAsia="zh-CN"/>
        </w:rPr>
      </w:pPr>
      <w:r>
        <w:rPr>
          <w:sz w:val="24"/>
          <w:lang w:eastAsia="zh-CN"/>
        </w:rPr>
        <w:t xml:space="preserve">#2 ★★★★☆  </w:t>
      </w:r>
      <w:r>
        <w:rPr>
          <w:sz w:val="24"/>
          <w:lang w:eastAsia="zh-CN"/>
        </w:rPr>
        <w:t>英伟达即将上调显卡价格，</w:t>
      </w:r>
      <w:r>
        <w:rPr>
          <w:sz w:val="24"/>
          <w:lang w:eastAsia="zh-CN"/>
        </w:rPr>
        <w:t>AI</w:t>
      </w:r>
      <w:r>
        <w:rPr>
          <w:sz w:val="24"/>
          <w:lang w:eastAsia="zh-CN"/>
        </w:rPr>
        <w:t>算力成本或再攀升</w:t>
      </w:r>
    </w:p>
    <w:p w14:paraId="41A60024" w14:textId="77777777" w:rsidR="00187CCD" w:rsidRDefault="00000000">
      <w:pPr>
        <w:rPr>
          <w:rFonts w:hint="eastAsia"/>
        </w:rPr>
      </w:pPr>
      <w:r>
        <w:rPr>
          <w:color w:val="888888"/>
          <w:sz w:val="18"/>
        </w:rPr>
        <w:t>来源</w:t>
      </w:r>
      <w:r>
        <w:rPr>
          <w:color w:val="888888"/>
          <w:sz w:val="18"/>
        </w:rPr>
        <w:t xml:space="preserve">: </w:t>
      </w:r>
      <w:r>
        <w:rPr>
          <w:color w:val="888888"/>
          <w:sz w:val="18"/>
        </w:rPr>
        <w:t>爱范儿</w:t>
      </w:r>
    </w:p>
    <w:p w14:paraId="186034CE" w14:textId="77777777" w:rsidR="00187CCD" w:rsidRDefault="00000000">
      <w:pPr>
        <w:pStyle w:val="a0"/>
        <w:rPr>
          <w:rFonts w:hint="eastAsia"/>
          <w:lang w:eastAsia="zh-CN"/>
        </w:rPr>
      </w:pPr>
      <w:r>
        <w:rPr>
          <w:lang w:eastAsia="zh-CN"/>
        </w:rPr>
        <w:t>供应链消息称英伟达计划上调其数据中心与消费级显卡价格，以应对持续激增的</w:t>
      </w:r>
      <w:r>
        <w:rPr>
          <w:lang w:eastAsia="zh-CN"/>
        </w:rPr>
        <w:t>AI</w:t>
      </w:r>
      <w:r>
        <w:rPr>
          <w:lang w:eastAsia="zh-CN"/>
        </w:rPr>
        <w:t>算力需求与先进制程成本。此举将进一步推高全球</w:t>
      </w:r>
      <w:r>
        <w:rPr>
          <w:lang w:eastAsia="zh-CN"/>
        </w:rPr>
        <w:t>AI</w:t>
      </w:r>
      <w:r>
        <w:rPr>
          <w:lang w:eastAsia="zh-CN"/>
        </w:rPr>
        <w:t>基础设施的建设与运营成本，中小型</w:t>
      </w:r>
      <w:r>
        <w:rPr>
          <w:lang w:eastAsia="zh-CN"/>
        </w:rPr>
        <w:t>AI</w:t>
      </w:r>
      <w:r>
        <w:rPr>
          <w:lang w:eastAsia="zh-CN"/>
        </w:rPr>
        <w:t>实验室可能面临更大压力。</w:t>
      </w:r>
    </w:p>
    <w:p w14:paraId="3DD68081" w14:textId="77777777" w:rsidR="00187CCD" w:rsidRDefault="00000000">
      <w:pPr>
        <w:rPr>
          <w:rFonts w:hint="eastAsia"/>
        </w:rPr>
      </w:pPr>
      <w:r>
        <w:rPr>
          <w:color w:val="3366CC"/>
          <w:sz w:val="18"/>
        </w:rPr>
        <w:t>https://www.ifanr.com/1673124</w:t>
      </w:r>
    </w:p>
    <w:p w14:paraId="690C9B25" w14:textId="77777777" w:rsidR="00187CCD" w:rsidRDefault="00187CCD">
      <w:pPr>
        <w:rPr>
          <w:rFonts w:hint="eastAsia"/>
        </w:rPr>
      </w:pPr>
    </w:p>
    <w:p w14:paraId="23A8C2D2" w14:textId="77777777" w:rsidR="00187CCD" w:rsidRDefault="00000000">
      <w:pPr>
        <w:pStyle w:val="31"/>
      </w:pPr>
      <w:r>
        <w:rPr>
          <w:sz w:val="24"/>
        </w:rPr>
        <w:t>#3 ★★★★☆  Reid Hoffman</w:t>
      </w:r>
      <w:r>
        <w:rPr>
          <w:sz w:val="24"/>
        </w:rPr>
        <w:t>等创立新</w:t>
      </w:r>
      <w:r>
        <w:rPr>
          <w:sz w:val="24"/>
        </w:rPr>
        <w:t>AI</w:t>
      </w:r>
      <w:r>
        <w:rPr>
          <w:sz w:val="24"/>
        </w:rPr>
        <w:t>实验室</w:t>
      </w:r>
      <w:r>
        <w:rPr>
          <w:sz w:val="24"/>
        </w:rPr>
        <w:t>Prentis</w:t>
      </w:r>
      <w:r>
        <w:rPr>
          <w:sz w:val="24"/>
        </w:rPr>
        <w:t>，拟融资</w:t>
      </w:r>
      <w:r>
        <w:rPr>
          <w:sz w:val="24"/>
        </w:rPr>
        <w:t>1</w:t>
      </w:r>
      <w:r>
        <w:rPr>
          <w:sz w:val="24"/>
        </w:rPr>
        <w:t>亿美元</w:t>
      </w:r>
    </w:p>
    <w:p w14:paraId="1C46A6BE" w14:textId="77777777" w:rsidR="00187CCD" w:rsidRDefault="00000000">
      <w:pPr>
        <w:rPr>
          <w:rFonts w:hint="eastAsia"/>
        </w:rPr>
      </w:pPr>
      <w:r>
        <w:rPr>
          <w:color w:val="888888"/>
          <w:sz w:val="18"/>
        </w:rPr>
        <w:t>来源</w:t>
      </w:r>
      <w:r>
        <w:rPr>
          <w:color w:val="888888"/>
          <w:sz w:val="18"/>
        </w:rPr>
        <w:t>: TechCrunch</w:t>
      </w:r>
    </w:p>
    <w:p w14:paraId="5D778031" w14:textId="77777777" w:rsidR="00187CCD" w:rsidRDefault="00000000">
      <w:pPr>
        <w:pStyle w:val="a0"/>
        <w:rPr>
          <w:rFonts w:hint="eastAsia"/>
          <w:lang w:eastAsia="zh-CN"/>
        </w:rPr>
      </w:pPr>
      <w:r>
        <w:rPr>
          <w:lang w:eastAsia="zh-CN"/>
        </w:rPr>
        <w:lastRenderedPageBreak/>
        <w:t>由</w:t>
      </w:r>
      <w:r>
        <w:rPr>
          <w:lang w:eastAsia="zh-CN"/>
        </w:rPr>
        <w:t>LinkedIn</w:t>
      </w:r>
      <w:r>
        <w:rPr>
          <w:lang w:eastAsia="zh-CN"/>
        </w:rPr>
        <w:t>联合创始人</w:t>
      </w:r>
      <w:r>
        <w:rPr>
          <w:lang w:eastAsia="zh-CN"/>
        </w:rPr>
        <w:t>Reid Hoffman</w:t>
      </w:r>
      <w:r>
        <w:rPr>
          <w:lang w:eastAsia="zh-CN"/>
        </w:rPr>
        <w:t>和</w:t>
      </w:r>
      <w:r>
        <w:rPr>
          <w:lang w:eastAsia="zh-CN"/>
        </w:rPr>
        <w:t>Zynga</w:t>
      </w:r>
      <w:r>
        <w:rPr>
          <w:lang w:eastAsia="zh-CN"/>
        </w:rPr>
        <w:t>创始人</w:t>
      </w:r>
      <w:r>
        <w:rPr>
          <w:lang w:eastAsia="zh-CN"/>
        </w:rPr>
        <w:t>Mark Pincus</w:t>
      </w:r>
      <w:r>
        <w:rPr>
          <w:lang w:eastAsia="zh-CN"/>
        </w:rPr>
        <w:t>联合创立的新实验室</w:t>
      </w:r>
      <w:r>
        <w:rPr>
          <w:lang w:eastAsia="zh-CN"/>
        </w:rPr>
        <w:t>Prentis</w:t>
      </w:r>
      <w:r>
        <w:rPr>
          <w:lang w:eastAsia="zh-CN"/>
        </w:rPr>
        <w:t>正在洽谈</w:t>
      </w:r>
      <w:r>
        <w:rPr>
          <w:lang w:eastAsia="zh-CN"/>
        </w:rPr>
        <w:t>1</w:t>
      </w:r>
      <w:r>
        <w:rPr>
          <w:lang w:eastAsia="zh-CN"/>
        </w:rPr>
        <w:t>亿美元融资。该实验室押注自动化日常计算机任务将成为比编程更大的</w:t>
      </w:r>
      <w:r>
        <w:rPr>
          <w:lang w:eastAsia="zh-CN"/>
        </w:rPr>
        <w:t>AI</w:t>
      </w:r>
      <w:r>
        <w:rPr>
          <w:lang w:eastAsia="zh-CN"/>
        </w:rPr>
        <w:t>市场，计划打造通用型任务自动化智能体。</w:t>
      </w:r>
    </w:p>
    <w:p w14:paraId="4C7DC858" w14:textId="77777777" w:rsidR="00187CCD" w:rsidRDefault="00000000">
      <w:pPr>
        <w:rPr>
          <w:rFonts w:hint="eastAsia"/>
        </w:rPr>
      </w:pPr>
      <w:r>
        <w:rPr>
          <w:color w:val="3366CC"/>
          <w:sz w:val="18"/>
        </w:rPr>
        <w:t>https://techcrunch.com/2026/07/24/prentis-new-ai-lab-co-founded-by-reid-hoffman-mark-pincus-in-talks-to-raise-100m/</w:t>
      </w:r>
    </w:p>
    <w:p w14:paraId="107BAB11" w14:textId="77777777" w:rsidR="00187CCD" w:rsidRDefault="00187CCD">
      <w:pPr>
        <w:rPr>
          <w:rFonts w:hint="eastAsia"/>
        </w:rPr>
      </w:pPr>
    </w:p>
    <w:p w14:paraId="735E6F82" w14:textId="77777777" w:rsidR="00187CCD" w:rsidRDefault="00000000">
      <w:pPr>
        <w:pStyle w:val="31"/>
      </w:pPr>
      <w:r>
        <w:rPr>
          <w:sz w:val="24"/>
        </w:rPr>
        <w:t>#4 ★★★★☆  OpenAI</w:t>
      </w:r>
      <w:r>
        <w:rPr>
          <w:sz w:val="24"/>
        </w:rPr>
        <w:t>推出</w:t>
      </w:r>
      <w:r>
        <w:rPr>
          <w:sz w:val="24"/>
        </w:rPr>
        <w:t>Codex AI</w:t>
      </w:r>
      <w:r>
        <w:rPr>
          <w:sz w:val="24"/>
        </w:rPr>
        <w:t>键盘，为开发者提供物理化</w:t>
      </w:r>
      <w:r>
        <w:rPr>
          <w:sz w:val="24"/>
        </w:rPr>
        <w:t>AI</w:t>
      </w:r>
      <w:r>
        <w:rPr>
          <w:sz w:val="24"/>
        </w:rPr>
        <w:t>交互</w:t>
      </w:r>
    </w:p>
    <w:p w14:paraId="08E8C13F" w14:textId="77777777" w:rsidR="00187CCD" w:rsidRDefault="00000000">
      <w:pPr>
        <w:rPr>
          <w:rFonts w:hint="eastAsia"/>
        </w:rPr>
      </w:pPr>
      <w:r>
        <w:rPr>
          <w:color w:val="888888"/>
          <w:sz w:val="18"/>
        </w:rPr>
        <w:t>来源</w:t>
      </w:r>
      <w:r>
        <w:rPr>
          <w:color w:val="888888"/>
          <w:sz w:val="18"/>
        </w:rPr>
        <w:t>: TechCrunch</w:t>
      </w:r>
    </w:p>
    <w:p w14:paraId="644A3A78" w14:textId="77777777" w:rsidR="00187CCD" w:rsidRDefault="00000000">
      <w:pPr>
        <w:pStyle w:val="a0"/>
        <w:rPr>
          <w:rFonts w:hint="eastAsia"/>
          <w:lang w:eastAsia="zh-CN"/>
        </w:rPr>
      </w:pPr>
      <w:r>
        <w:rPr>
          <w:lang w:eastAsia="zh-CN"/>
        </w:rPr>
        <w:t>OpenAI</w:t>
      </w:r>
      <w:r>
        <w:rPr>
          <w:lang w:eastAsia="zh-CN"/>
        </w:rPr>
        <w:t>正式发布</w:t>
      </w:r>
      <w:r>
        <w:rPr>
          <w:lang w:eastAsia="zh-CN"/>
        </w:rPr>
        <w:t>Codex AI</w:t>
      </w:r>
      <w:r>
        <w:rPr>
          <w:lang w:eastAsia="zh-CN"/>
        </w:rPr>
        <w:t>键盘，这是一款集成快捷</w:t>
      </w:r>
      <w:r>
        <w:rPr>
          <w:lang w:eastAsia="zh-CN"/>
        </w:rPr>
        <w:t>AI</w:t>
      </w:r>
      <w:r>
        <w:rPr>
          <w:lang w:eastAsia="zh-CN"/>
        </w:rPr>
        <w:t>指令的物理键盘设备，旨在提升开发者编码效率。初体验显示其可快速调用代码补全、解释与重构等功能，但对普通用户来说仍显神秘。</w:t>
      </w:r>
    </w:p>
    <w:p w14:paraId="0EB1EA5C" w14:textId="77777777" w:rsidR="00187CCD" w:rsidRDefault="00000000">
      <w:pPr>
        <w:rPr>
          <w:rFonts w:hint="eastAsia"/>
        </w:rPr>
      </w:pPr>
      <w:r>
        <w:rPr>
          <w:color w:val="3366CC"/>
          <w:sz w:val="18"/>
        </w:rPr>
        <w:t>https://techcrunch.com/2026/07/24/i-tried-out-openais-new-ai-keypad-which-will-be-fun-for-coders-and-slightly-mystifying-to-everyone-else/</w:t>
      </w:r>
    </w:p>
    <w:p w14:paraId="5A7879F3" w14:textId="77777777" w:rsidR="00187CCD" w:rsidRDefault="00187CCD">
      <w:pPr>
        <w:rPr>
          <w:rFonts w:hint="eastAsia"/>
        </w:rPr>
      </w:pPr>
    </w:p>
    <w:p w14:paraId="5AEB57C3" w14:textId="77777777" w:rsidR="00187CCD" w:rsidRDefault="00000000">
      <w:pPr>
        <w:pStyle w:val="31"/>
      </w:pPr>
      <w:r>
        <w:rPr>
          <w:sz w:val="24"/>
        </w:rPr>
        <w:t>#5 ★★★★☆  Cognition</w:t>
      </w:r>
      <w:r>
        <w:rPr>
          <w:sz w:val="24"/>
        </w:rPr>
        <w:t>收购</w:t>
      </w:r>
      <w:r>
        <w:rPr>
          <w:sz w:val="24"/>
        </w:rPr>
        <w:t>Poke</w:t>
      </w:r>
      <w:r>
        <w:rPr>
          <w:sz w:val="24"/>
        </w:rPr>
        <w:t>，</w:t>
      </w:r>
      <w:r>
        <w:rPr>
          <w:sz w:val="24"/>
        </w:rPr>
        <w:t>AI</w:t>
      </w:r>
      <w:r>
        <w:rPr>
          <w:sz w:val="24"/>
        </w:rPr>
        <w:t>个性化交互成竞争新焦点</w:t>
      </w:r>
    </w:p>
    <w:p w14:paraId="1192B0AE" w14:textId="77777777" w:rsidR="00187CCD" w:rsidRDefault="00000000">
      <w:pPr>
        <w:rPr>
          <w:rFonts w:hint="eastAsia"/>
        </w:rPr>
      </w:pPr>
      <w:r>
        <w:rPr>
          <w:color w:val="888888"/>
          <w:sz w:val="18"/>
        </w:rPr>
        <w:t>来源</w:t>
      </w:r>
      <w:r>
        <w:rPr>
          <w:color w:val="888888"/>
          <w:sz w:val="18"/>
        </w:rPr>
        <w:t>: TechCrunch</w:t>
      </w:r>
    </w:p>
    <w:p w14:paraId="4390B8B6" w14:textId="77777777" w:rsidR="00187CCD" w:rsidRDefault="00000000">
      <w:pPr>
        <w:pStyle w:val="a0"/>
        <w:rPr>
          <w:rFonts w:hint="eastAsia"/>
          <w:lang w:eastAsia="zh-CN"/>
        </w:rPr>
      </w:pPr>
      <w:r>
        <w:rPr>
          <w:lang w:eastAsia="zh-CN"/>
        </w:rPr>
        <w:t>编程智能体</w:t>
      </w:r>
      <w:r>
        <w:rPr>
          <w:lang w:eastAsia="zh-CN"/>
        </w:rPr>
        <w:t>Devin</w:t>
      </w:r>
      <w:r>
        <w:rPr>
          <w:lang w:eastAsia="zh-CN"/>
        </w:rPr>
        <w:t>的母公司</w:t>
      </w:r>
      <w:r>
        <w:rPr>
          <w:lang w:eastAsia="zh-CN"/>
        </w:rPr>
        <w:t>Cognition</w:t>
      </w:r>
      <w:r>
        <w:rPr>
          <w:lang w:eastAsia="zh-CN"/>
        </w:rPr>
        <w:t>收购了专注对话体验的初创公司</w:t>
      </w:r>
      <w:r>
        <w:rPr>
          <w:lang w:eastAsia="zh-CN"/>
        </w:rPr>
        <w:t>Poke</w:t>
      </w:r>
      <w:r>
        <w:rPr>
          <w:lang w:eastAsia="zh-CN"/>
        </w:rPr>
        <w:t>。此次收购旨在将</w:t>
      </w:r>
      <w:r>
        <w:rPr>
          <w:lang w:eastAsia="zh-CN"/>
        </w:rPr>
        <w:t>Poke</w:t>
      </w:r>
      <w:r>
        <w:rPr>
          <w:lang w:eastAsia="zh-CN"/>
        </w:rPr>
        <w:t>的交互模型融入</w:t>
      </w:r>
      <w:r>
        <w:rPr>
          <w:lang w:eastAsia="zh-CN"/>
        </w:rPr>
        <w:t>Devin</w:t>
      </w:r>
      <w:r>
        <w:rPr>
          <w:lang w:eastAsia="zh-CN"/>
        </w:rPr>
        <w:t>，反映出业界对</w:t>
      </w:r>
      <w:r>
        <w:rPr>
          <w:lang w:eastAsia="zh-CN"/>
        </w:rPr>
        <w:t>AI</w:t>
      </w:r>
      <w:r>
        <w:rPr>
          <w:lang w:eastAsia="zh-CN"/>
        </w:rPr>
        <w:t>助手</w:t>
      </w:r>
      <w:r>
        <w:rPr>
          <w:lang w:eastAsia="zh-CN"/>
        </w:rPr>
        <w:t>“</w:t>
      </w:r>
      <w:r>
        <w:rPr>
          <w:lang w:eastAsia="zh-CN"/>
        </w:rPr>
        <w:t>如何与用户交流</w:t>
      </w:r>
      <w:r>
        <w:rPr>
          <w:lang w:eastAsia="zh-CN"/>
        </w:rPr>
        <w:t>”</w:t>
      </w:r>
      <w:r>
        <w:rPr>
          <w:lang w:eastAsia="zh-CN"/>
        </w:rPr>
        <w:t>这一能力的高度重视，交互个性正成为产品差异化关键。</w:t>
      </w:r>
    </w:p>
    <w:p w14:paraId="220AEC1F" w14:textId="77777777" w:rsidR="00187CCD" w:rsidRDefault="00000000">
      <w:pPr>
        <w:rPr>
          <w:rFonts w:hint="eastAsia"/>
        </w:rPr>
      </w:pPr>
      <w:bookmarkStart w:id="0" w:name="OLE_LINK1"/>
      <w:r>
        <w:rPr>
          <w:color w:val="3366CC"/>
          <w:sz w:val="18"/>
        </w:rPr>
        <w:t>https://techcrunch.com/2026/07/24/why-cognition-bought-poke-ai-personality-is-becoming-a-competitive-advantage/</w:t>
      </w:r>
    </w:p>
    <w:bookmarkEnd w:id="0"/>
    <w:p w14:paraId="1811181D" w14:textId="77777777" w:rsidR="00187CCD" w:rsidRDefault="00187CCD">
      <w:pPr>
        <w:rPr>
          <w:rFonts w:hint="eastAsia"/>
        </w:rPr>
      </w:pPr>
    </w:p>
    <w:p w14:paraId="62D6C283" w14:textId="77777777" w:rsidR="00187CCD" w:rsidRDefault="00000000">
      <w:pPr>
        <w:pStyle w:val="31"/>
        <w:rPr>
          <w:lang w:eastAsia="zh-CN"/>
        </w:rPr>
      </w:pPr>
      <w:r>
        <w:rPr>
          <w:sz w:val="24"/>
          <w:lang w:eastAsia="zh-CN"/>
        </w:rPr>
        <w:t xml:space="preserve">#6 ★★★★☆  </w:t>
      </w:r>
      <w:r>
        <w:rPr>
          <w:sz w:val="24"/>
          <w:lang w:eastAsia="zh-CN"/>
        </w:rPr>
        <w:t>苹果</w:t>
      </w:r>
      <w:r>
        <w:rPr>
          <w:sz w:val="24"/>
          <w:lang w:eastAsia="zh-CN"/>
        </w:rPr>
        <w:t>Mac</w:t>
      </w:r>
      <w:r>
        <w:rPr>
          <w:sz w:val="24"/>
          <w:lang w:eastAsia="zh-CN"/>
        </w:rPr>
        <w:t>全系换代布局：一种给人用，一种给</w:t>
      </w:r>
      <w:r>
        <w:rPr>
          <w:sz w:val="24"/>
          <w:lang w:eastAsia="zh-CN"/>
        </w:rPr>
        <w:t>AI</w:t>
      </w:r>
      <w:r>
        <w:rPr>
          <w:sz w:val="24"/>
          <w:lang w:eastAsia="zh-CN"/>
        </w:rPr>
        <w:t>用</w:t>
      </w:r>
    </w:p>
    <w:p w14:paraId="63F0FB59" w14:textId="77777777" w:rsidR="00187CCD" w:rsidRDefault="00000000">
      <w:pPr>
        <w:rPr>
          <w:rFonts w:hint="eastAsia"/>
        </w:rPr>
      </w:pPr>
      <w:r>
        <w:rPr>
          <w:color w:val="888888"/>
          <w:sz w:val="18"/>
        </w:rPr>
        <w:t>来源</w:t>
      </w:r>
      <w:r>
        <w:rPr>
          <w:color w:val="888888"/>
          <w:sz w:val="18"/>
        </w:rPr>
        <w:t xml:space="preserve">: </w:t>
      </w:r>
      <w:r>
        <w:rPr>
          <w:color w:val="888888"/>
          <w:sz w:val="18"/>
        </w:rPr>
        <w:t>爱范儿</w:t>
      </w:r>
    </w:p>
    <w:p w14:paraId="2EE7646B" w14:textId="77777777" w:rsidR="00187CCD" w:rsidRDefault="00000000">
      <w:pPr>
        <w:pStyle w:val="a0"/>
        <w:rPr>
          <w:rFonts w:hint="eastAsia"/>
          <w:lang w:eastAsia="zh-CN"/>
        </w:rPr>
      </w:pPr>
      <w:r>
        <w:rPr>
          <w:lang w:eastAsia="zh-CN"/>
        </w:rPr>
        <w:t>苹果计划对</w:t>
      </w:r>
      <w:r>
        <w:rPr>
          <w:lang w:eastAsia="zh-CN"/>
        </w:rPr>
        <w:t>Mac</w:t>
      </w:r>
      <w:r>
        <w:rPr>
          <w:lang w:eastAsia="zh-CN"/>
        </w:rPr>
        <w:t>产品线进行重大改组，将推出针对消费者和针对</w:t>
      </w:r>
      <w:r>
        <w:rPr>
          <w:lang w:eastAsia="zh-CN"/>
        </w:rPr>
        <w:t>AI</w:t>
      </w:r>
      <w:r>
        <w:rPr>
          <w:lang w:eastAsia="zh-CN"/>
        </w:rPr>
        <w:t>计算两种截然不同的设备分支。该策略意在强化本地</w:t>
      </w:r>
      <w:r>
        <w:rPr>
          <w:lang w:eastAsia="zh-CN"/>
        </w:rPr>
        <w:t>AI</w:t>
      </w:r>
      <w:r>
        <w:rPr>
          <w:lang w:eastAsia="zh-CN"/>
        </w:rPr>
        <w:t>推理能力的同时，保持消费级产品的轻薄与续航优势，预示着个人计算设备将迎来架构分化。</w:t>
      </w:r>
    </w:p>
    <w:p w14:paraId="7E04239A" w14:textId="77777777" w:rsidR="00187CCD" w:rsidRDefault="00000000">
      <w:pPr>
        <w:rPr>
          <w:rFonts w:hint="eastAsia"/>
        </w:rPr>
      </w:pPr>
      <w:r>
        <w:rPr>
          <w:color w:val="3366CC"/>
          <w:sz w:val="18"/>
        </w:rPr>
        <w:t>https://www.ifanr.com/1672867</w:t>
      </w:r>
    </w:p>
    <w:p w14:paraId="7FD6B6C3" w14:textId="77777777" w:rsidR="00187CCD" w:rsidRDefault="00187CCD">
      <w:pPr>
        <w:rPr>
          <w:rFonts w:hint="eastAsia"/>
        </w:rPr>
      </w:pPr>
    </w:p>
    <w:p w14:paraId="6B2E65BA" w14:textId="77777777" w:rsidR="00187CCD" w:rsidRDefault="00000000">
      <w:pPr>
        <w:pStyle w:val="31"/>
        <w:rPr>
          <w:lang w:eastAsia="zh-CN"/>
        </w:rPr>
      </w:pPr>
      <w:r>
        <w:rPr>
          <w:sz w:val="24"/>
          <w:lang w:eastAsia="zh-CN"/>
        </w:rPr>
        <w:lastRenderedPageBreak/>
        <w:t>#7 ★★★★☆  Meta</w:t>
      </w:r>
      <w:r>
        <w:rPr>
          <w:sz w:val="24"/>
          <w:lang w:eastAsia="zh-CN"/>
        </w:rPr>
        <w:t>暂停智能眼镜收费计划，审核与隐私争议持续发酵</w:t>
      </w:r>
    </w:p>
    <w:p w14:paraId="6E017964" w14:textId="77777777" w:rsidR="00187CCD" w:rsidRDefault="00000000">
      <w:pPr>
        <w:rPr>
          <w:rFonts w:hint="eastAsia"/>
        </w:rPr>
      </w:pPr>
      <w:r>
        <w:rPr>
          <w:color w:val="888888"/>
          <w:sz w:val="18"/>
        </w:rPr>
        <w:t>来源</w:t>
      </w:r>
      <w:r>
        <w:rPr>
          <w:color w:val="888888"/>
          <w:sz w:val="18"/>
        </w:rPr>
        <w:t>: The Verge</w:t>
      </w:r>
    </w:p>
    <w:p w14:paraId="499AF607" w14:textId="77777777" w:rsidR="00187CCD" w:rsidRDefault="00000000">
      <w:pPr>
        <w:pStyle w:val="a0"/>
        <w:rPr>
          <w:rFonts w:hint="eastAsia"/>
          <w:lang w:eastAsia="zh-CN"/>
        </w:rPr>
      </w:pPr>
      <w:r>
        <w:rPr>
          <w:lang w:eastAsia="zh-CN"/>
        </w:rPr>
        <w:t>Meta</w:t>
      </w:r>
      <w:r>
        <w:rPr>
          <w:lang w:eastAsia="zh-CN"/>
        </w:rPr>
        <w:t>宣布暂停对其智能眼镜中本地运行功能收取月费的计划，此前用户强烈反对。与此同时，该产品因被滥用于偷拍和骚扰引发审核噩梦，公众对隐私的担忧加剧，智能眼镜的社会接受度面临严峻考验。</w:t>
      </w:r>
    </w:p>
    <w:p w14:paraId="58DD3864" w14:textId="77777777" w:rsidR="00187CCD" w:rsidRDefault="00000000">
      <w:pPr>
        <w:rPr>
          <w:rFonts w:hint="eastAsia"/>
        </w:rPr>
      </w:pPr>
      <w:r>
        <w:rPr>
          <w:color w:val="3366CC"/>
          <w:sz w:val="18"/>
        </w:rPr>
        <w:t>https://www.theverge.com/tech/970970/after-backlash-meta-pauses-plan-to-rate-limit-its-smart-glasses</w:t>
      </w:r>
    </w:p>
    <w:p w14:paraId="39C949F7" w14:textId="77777777" w:rsidR="00187CCD" w:rsidRDefault="00187CCD">
      <w:pPr>
        <w:rPr>
          <w:rFonts w:hint="eastAsia"/>
        </w:rPr>
      </w:pPr>
    </w:p>
    <w:p w14:paraId="7A27694F" w14:textId="77777777" w:rsidR="00187CCD" w:rsidRDefault="00000000">
      <w:pPr>
        <w:pStyle w:val="31"/>
      </w:pPr>
      <w:r>
        <w:rPr>
          <w:sz w:val="24"/>
        </w:rPr>
        <w:t xml:space="preserve">#8 ★★★★☆  </w:t>
      </w:r>
      <w:r>
        <w:rPr>
          <w:sz w:val="24"/>
        </w:rPr>
        <w:t>阿里巴巴开源内部代码审查工具</w:t>
      </w:r>
      <w:r>
        <w:rPr>
          <w:sz w:val="24"/>
        </w:rPr>
        <w:t>open-code-review</w:t>
      </w:r>
    </w:p>
    <w:p w14:paraId="55000112" w14:textId="77777777" w:rsidR="00187CCD" w:rsidRDefault="00000000">
      <w:pPr>
        <w:rPr>
          <w:rFonts w:hint="eastAsia"/>
        </w:rPr>
      </w:pPr>
      <w:r>
        <w:rPr>
          <w:color w:val="888888"/>
          <w:sz w:val="18"/>
        </w:rPr>
        <w:t>来源</w:t>
      </w:r>
      <w:r>
        <w:rPr>
          <w:color w:val="888888"/>
          <w:sz w:val="18"/>
        </w:rPr>
        <w:t>: GitHub Trending</w:t>
      </w:r>
    </w:p>
    <w:p w14:paraId="7C35F5AA" w14:textId="77777777" w:rsidR="00187CCD" w:rsidRDefault="00000000">
      <w:pPr>
        <w:pStyle w:val="a0"/>
        <w:rPr>
          <w:rFonts w:hint="eastAsia"/>
          <w:lang w:eastAsia="zh-CN"/>
        </w:rPr>
      </w:pPr>
      <w:r>
        <w:rPr>
          <w:lang w:eastAsia="zh-CN"/>
        </w:rPr>
        <w:t>阿里巴巴将其在内部大规模验证的</w:t>
      </w:r>
      <w:r>
        <w:rPr>
          <w:lang w:eastAsia="zh-CN"/>
        </w:rPr>
        <w:t>AI</w:t>
      </w:r>
      <w:r>
        <w:rPr>
          <w:lang w:eastAsia="zh-CN"/>
        </w:rPr>
        <w:t>代码审查工具</w:t>
      </w:r>
      <w:r>
        <w:rPr>
          <w:lang w:eastAsia="zh-CN"/>
        </w:rPr>
        <w:t>open-code-review</w:t>
      </w:r>
      <w:r>
        <w:rPr>
          <w:lang w:eastAsia="zh-CN"/>
        </w:rPr>
        <w:t>正式开源。该工具采用混合架构，结合确定性流水线与大模型智能体，提供精准的行级评论与内置漏洞规则集，将有力提升软件开发的安全与效率。</w:t>
      </w:r>
    </w:p>
    <w:p w14:paraId="3D1E6AB4" w14:textId="77777777" w:rsidR="00187CCD" w:rsidRDefault="00000000">
      <w:pPr>
        <w:rPr>
          <w:rFonts w:hint="eastAsia"/>
        </w:rPr>
      </w:pPr>
      <w:r>
        <w:rPr>
          <w:color w:val="3366CC"/>
          <w:sz w:val="18"/>
        </w:rPr>
        <w:t>https://github.com/alibaba/open-code-review</w:t>
      </w:r>
    </w:p>
    <w:p w14:paraId="52F03D40" w14:textId="77777777" w:rsidR="00187CCD" w:rsidRDefault="00187CCD">
      <w:pPr>
        <w:rPr>
          <w:rFonts w:hint="eastAsia"/>
        </w:rPr>
      </w:pPr>
    </w:p>
    <w:p w14:paraId="656AB37D" w14:textId="77777777" w:rsidR="00187CCD" w:rsidRDefault="00000000">
      <w:pPr>
        <w:pStyle w:val="31"/>
      </w:pPr>
      <w:r>
        <w:rPr>
          <w:sz w:val="24"/>
        </w:rPr>
        <w:t xml:space="preserve">#9 ★★★★☆  </w:t>
      </w:r>
      <w:r>
        <w:rPr>
          <w:sz w:val="24"/>
        </w:rPr>
        <w:t>菲尔兹奖得主</w:t>
      </w:r>
      <w:r>
        <w:rPr>
          <w:sz w:val="24"/>
        </w:rPr>
        <w:t>Jacob Tsimerman</w:t>
      </w:r>
      <w:r>
        <w:rPr>
          <w:sz w:val="24"/>
        </w:rPr>
        <w:t>加盟</w:t>
      </w:r>
      <w:r>
        <w:rPr>
          <w:sz w:val="24"/>
        </w:rPr>
        <w:t>OpenAI</w:t>
      </w:r>
      <w:r>
        <w:rPr>
          <w:sz w:val="24"/>
        </w:rPr>
        <w:t>安全部门</w:t>
      </w:r>
    </w:p>
    <w:p w14:paraId="4974AA30" w14:textId="77777777" w:rsidR="00187CCD" w:rsidRDefault="00000000">
      <w:pPr>
        <w:rPr>
          <w:rFonts w:hint="eastAsia"/>
        </w:rPr>
      </w:pPr>
      <w:r>
        <w:rPr>
          <w:color w:val="888888"/>
          <w:sz w:val="18"/>
        </w:rPr>
        <w:t>来源</w:t>
      </w:r>
      <w:r>
        <w:rPr>
          <w:color w:val="888888"/>
          <w:sz w:val="18"/>
        </w:rPr>
        <w:t xml:space="preserve">: </w:t>
      </w:r>
      <w:r>
        <w:rPr>
          <w:color w:val="888888"/>
          <w:sz w:val="18"/>
        </w:rPr>
        <w:t>爱范儿</w:t>
      </w:r>
    </w:p>
    <w:p w14:paraId="1BB1BCDF" w14:textId="77777777" w:rsidR="00187CCD" w:rsidRDefault="00000000">
      <w:pPr>
        <w:pStyle w:val="a0"/>
        <w:rPr>
          <w:rFonts w:hint="eastAsia"/>
          <w:lang w:eastAsia="zh-CN"/>
        </w:rPr>
      </w:pPr>
      <w:r>
        <w:rPr>
          <w:lang w:eastAsia="zh-CN"/>
        </w:rPr>
        <w:t>新科菲尔兹奖得主、数学家</w:t>
      </w:r>
      <w:r>
        <w:rPr>
          <w:lang w:eastAsia="zh-CN"/>
        </w:rPr>
        <w:t>Jacob Tsimerman</w:t>
      </w:r>
      <w:r>
        <w:rPr>
          <w:lang w:eastAsia="zh-CN"/>
        </w:rPr>
        <w:t>宣布加入</w:t>
      </w:r>
      <w:r>
        <w:rPr>
          <w:lang w:eastAsia="zh-CN"/>
        </w:rPr>
        <w:t>OpenAI</w:t>
      </w:r>
      <w:r>
        <w:rPr>
          <w:lang w:eastAsia="zh-CN"/>
        </w:rPr>
        <w:t>，将参与</w:t>
      </w:r>
      <w:r>
        <w:rPr>
          <w:lang w:eastAsia="zh-CN"/>
        </w:rPr>
        <w:t>AI</w:t>
      </w:r>
      <w:r>
        <w:rPr>
          <w:lang w:eastAsia="zh-CN"/>
        </w:rPr>
        <w:t>安全与对齐研究。这一顶级人才流动凸显了</w:t>
      </w:r>
      <w:r>
        <w:rPr>
          <w:lang w:eastAsia="zh-CN"/>
        </w:rPr>
        <w:t>AI</w:t>
      </w:r>
      <w:r>
        <w:rPr>
          <w:lang w:eastAsia="zh-CN"/>
        </w:rPr>
        <w:t>公司对基础数学与理论安全的高度重视，也标志着学界顶尖大脑持续涌向</w:t>
      </w:r>
      <w:r>
        <w:rPr>
          <w:lang w:eastAsia="zh-CN"/>
        </w:rPr>
        <w:t>AI</w:t>
      </w:r>
      <w:r>
        <w:rPr>
          <w:lang w:eastAsia="zh-CN"/>
        </w:rPr>
        <w:t>前沿。</w:t>
      </w:r>
    </w:p>
    <w:p w14:paraId="0CA76ACA" w14:textId="77777777" w:rsidR="00187CCD" w:rsidRDefault="00000000">
      <w:pPr>
        <w:rPr>
          <w:rFonts w:hint="eastAsia"/>
        </w:rPr>
      </w:pPr>
      <w:r>
        <w:rPr>
          <w:color w:val="3366CC"/>
          <w:sz w:val="18"/>
        </w:rPr>
        <w:t>https://www.ifanr.com/1673003</w:t>
      </w:r>
    </w:p>
    <w:p w14:paraId="0DB88E91" w14:textId="77777777" w:rsidR="00187CCD" w:rsidRDefault="00187CCD">
      <w:pPr>
        <w:rPr>
          <w:rFonts w:hint="eastAsia"/>
        </w:rPr>
      </w:pPr>
    </w:p>
    <w:p w14:paraId="7C421994" w14:textId="77777777" w:rsidR="00187CCD" w:rsidRDefault="00000000">
      <w:pPr>
        <w:pStyle w:val="31"/>
        <w:rPr>
          <w:lang w:eastAsia="zh-CN"/>
        </w:rPr>
      </w:pPr>
      <w:r>
        <w:rPr>
          <w:sz w:val="24"/>
          <w:lang w:eastAsia="zh-CN"/>
        </w:rPr>
        <w:t xml:space="preserve">#10 ★★★★☆  </w:t>
      </w:r>
      <w:r>
        <w:rPr>
          <w:sz w:val="24"/>
          <w:lang w:eastAsia="zh-CN"/>
        </w:rPr>
        <w:t>一根倒下的电线暴露</w:t>
      </w:r>
      <w:r>
        <w:rPr>
          <w:sz w:val="24"/>
          <w:lang w:eastAsia="zh-CN"/>
        </w:rPr>
        <w:t>AI</w:t>
      </w:r>
      <w:r>
        <w:rPr>
          <w:sz w:val="24"/>
          <w:lang w:eastAsia="zh-CN"/>
        </w:rPr>
        <w:t>数据中心电力脆弱性难题</w:t>
      </w:r>
    </w:p>
    <w:p w14:paraId="0EDC38DB" w14:textId="77777777" w:rsidR="00187CCD" w:rsidRDefault="00000000">
      <w:pPr>
        <w:rPr>
          <w:rFonts w:hint="eastAsia"/>
        </w:rPr>
      </w:pPr>
      <w:r>
        <w:rPr>
          <w:color w:val="888888"/>
          <w:sz w:val="18"/>
        </w:rPr>
        <w:t>来源</w:t>
      </w:r>
      <w:r>
        <w:rPr>
          <w:color w:val="888888"/>
          <w:sz w:val="18"/>
        </w:rPr>
        <w:t>: TechCrunch</w:t>
      </w:r>
    </w:p>
    <w:p w14:paraId="317DE73A" w14:textId="77777777" w:rsidR="00187CCD" w:rsidRDefault="00000000">
      <w:pPr>
        <w:pStyle w:val="a0"/>
        <w:rPr>
          <w:rFonts w:hint="eastAsia"/>
          <w:lang w:eastAsia="zh-CN"/>
        </w:rPr>
      </w:pPr>
      <w:r>
        <w:rPr>
          <w:lang w:eastAsia="zh-CN"/>
        </w:rPr>
        <w:t>北弗吉尼亚州一次电力线倾倒事故险些造成大规模数据中心服务中断，暴露出</w:t>
      </w:r>
      <w:r>
        <w:rPr>
          <w:lang w:eastAsia="zh-CN"/>
        </w:rPr>
        <w:t>AI</w:t>
      </w:r>
      <w:r>
        <w:rPr>
          <w:lang w:eastAsia="zh-CN"/>
        </w:rPr>
        <w:t>数据中心在应对电网扰动时的严重脆弱性。该事件引发行业对冗余设计与快速响应机制的深刻反思，如何保障电力稳定成为</w:t>
      </w:r>
      <w:r>
        <w:rPr>
          <w:lang w:eastAsia="zh-CN"/>
        </w:rPr>
        <w:t>AI</w:t>
      </w:r>
      <w:r>
        <w:rPr>
          <w:lang w:eastAsia="zh-CN"/>
        </w:rPr>
        <w:t>基础设施的核心挑战。</w:t>
      </w:r>
    </w:p>
    <w:p w14:paraId="461C625A" w14:textId="77777777" w:rsidR="00187CCD" w:rsidRDefault="00000000">
      <w:pPr>
        <w:rPr>
          <w:rFonts w:hint="eastAsia"/>
        </w:rPr>
      </w:pPr>
      <w:r>
        <w:rPr>
          <w:color w:val="3366CC"/>
          <w:sz w:val="18"/>
        </w:rPr>
        <w:t>https://techcrunch.com/2026/07/25/one-fallen-power-line-exposed-a-growing-ai-data-center-problem-heres-how-to-fix-it/</w:t>
      </w:r>
    </w:p>
    <w:p w14:paraId="49F5FF12" w14:textId="77777777" w:rsidR="00187CCD" w:rsidRDefault="00187CCD">
      <w:pPr>
        <w:rPr>
          <w:rFonts w:hint="eastAsia"/>
        </w:rPr>
      </w:pPr>
    </w:p>
    <w:p w14:paraId="7D473059" w14:textId="77777777" w:rsidR="00187CCD" w:rsidRDefault="00000000">
      <w:pPr>
        <w:rPr>
          <w:rFonts w:hint="eastAsia"/>
        </w:rPr>
      </w:pPr>
      <w:r>
        <w:t>────────────────────────────────────────</w:t>
      </w:r>
    </w:p>
    <w:p w14:paraId="2F16CC3B" w14:textId="77777777" w:rsidR="00187CCD" w:rsidRDefault="00000000">
      <w:pPr>
        <w:jc w:val="center"/>
        <w:rPr>
          <w:rFonts w:hint="eastAsia"/>
        </w:rPr>
      </w:pPr>
      <w:r>
        <w:rPr>
          <w:color w:val="AAAAAA"/>
          <w:sz w:val="16"/>
        </w:rPr>
        <w:t xml:space="preserve">🤖 </w:t>
      </w:r>
      <w:r>
        <w:rPr>
          <w:color w:val="AAAAAA"/>
          <w:sz w:val="16"/>
        </w:rPr>
        <w:t>由</w:t>
      </w:r>
      <w:r>
        <w:rPr>
          <w:color w:val="AAAAAA"/>
          <w:sz w:val="16"/>
        </w:rPr>
        <w:t>Aethon</w:t>
      </w:r>
      <w:r>
        <w:rPr>
          <w:color w:val="AAAAAA"/>
          <w:sz w:val="16"/>
        </w:rPr>
        <w:t>自动生成</w:t>
      </w:r>
      <w:r>
        <w:rPr>
          <w:color w:val="AAAAAA"/>
          <w:sz w:val="16"/>
        </w:rPr>
        <w:t xml:space="preserve"> | GitHub Actions </w:t>
      </w:r>
      <w:r>
        <w:rPr>
          <w:color w:val="AAAAAA"/>
          <w:sz w:val="16"/>
        </w:rPr>
        <w:t>云端运行</w:t>
      </w:r>
    </w:p>
    <w:sectPr w:rsidR="00187CCD"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75488870">
    <w:abstractNumId w:val="8"/>
  </w:num>
  <w:num w:numId="2" w16cid:durableId="214397544">
    <w:abstractNumId w:val="6"/>
  </w:num>
  <w:num w:numId="3" w16cid:durableId="1908807798">
    <w:abstractNumId w:val="5"/>
  </w:num>
  <w:num w:numId="4" w16cid:durableId="974871915">
    <w:abstractNumId w:val="4"/>
  </w:num>
  <w:num w:numId="5" w16cid:durableId="1123382219">
    <w:abstractNumId w:val="7"/>
  </w:num>
  <w:num w:numId="6" w16cid:durableId="421799389">
    <w:abstractNumId w:val="3"/>
  </w:num>
  <w:num w:numId="7" w16cid:durableId="430009910">
    <w:abstractNumId w:val="2"/>
  </w:num>
  <w:num w:numId="8" w16cid:durableId="770391800">
    <w:abstractNumId w:val="1"/>
  </w:num>
  <w:num w:numId="9" w16cid:durableId="1982806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CCD"/>
    <w:rsid w:val="0029639D"/>
    <w:rsid w:val="00326F90"/>
    <w:rsid w:val="008C3A41"/>
    <w:rsid w:val="008F4BC7"/>
    <w:rsid w:val="00AA1D8D"/>
    <w:rsid w:val="00B47730"/>
    <w:rsid w:val="00B9478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35D95"/>
  <w14:defaultImageDpi w14:val="300"/>
  <w15:docId w15:val="{C96B2D94-5877-49AB-8E2E-63A6111A6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智涵 邢</cp:lastModifiedBy>
  <cp:revision>3</cp:revision>
  <dcterms:created xsi:type="dcterms:W3CDTF">2013-12-23T23:15:00Z</dcterms:created>
  <dcterms:modified xsi:type="dcterms:W3CDTF">2026-07-26T01:37:00Z</dcterms:modified>
  <cp:category/>
</cp:coreProperties>
</file>