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古人诚信谁懂啊！4个故事封神</w:t>
      </w:r>
    </w:p>
    <w:p>
      <w:pPr>
        <w:jc w:val="center"/>
      </w:pPr>
      <w:r>
        <w:rPr>
          <w:color w:val="999999"/>
          <w:sz w:val="20"/>
        </w:rPr>
        <w:t>2026年08月18日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如果没人看见，你还会兑现承诺吗？春秋公子季札用一把剑告诉全世界：会。🔥</w:t>
        <w:br/>
        <w:br/>
        <w:t>季札出使中原，路过徐国。徐君盯着他的佩剑，眼睛都直了，但就是没开口。季札心里门儿清：他想要。可自己还要出使各国，没剑不合礼仪，就没当场送。📖</w:t>
        <w:br/>
        <w:br/>
        <w:t>等季札返程再路过徐国，徐君已经去世。换作别人，可能叹口气就算了。季札倒好，直接解下宝剑，挂在徐君墓前的树上。随从懵了：“人都没了，剑给谁啊？”季札说：“吾心已许之，岂以死背吾心哉？”🤯</w:t>
        <w:br/>
        <w:br/>
        <w:t>意思是：我早在心里答应给他了，难道因为他死了，就背叛自己的心吗？</w:t>
        <w:br/>
        <w:br/>
        <w:t>这就是诚信的最高境界：不是做给别人看，而是无人知晓时，依然兑现内心承诺。💡</w:t>
        <w:br/>
        <w:br/>
        <w:t>而且古人的诚信操作一个比一个绝：曾子为了不骗孩子，真把家里的猪杀了；商鞅变法前，南门立木，说搬就搬，当场发钱；季布更是“一诺千金”，承诺比黄金还重。🏯</w:t>
        <w:br/>
        <w:br/>
        <w:t>谁懂啊！我们现在发消息都纠结“已读不回”，两千多年前的古人，连对死人都要说到做到。这种“心里答应了就算数”的较真，真的太戳了。⚔️</w:t>
        <w:br/>
        <w:br/>
        <w:t>下次你想放自己鸽子的时候，想想季札挂剑吧——没人盯着你，但你的心在盯着你。👇</w:t>
        <w:br/>
        <w:br/>
        <w:t>你遇到过那种“没人知道但你还是守住了承诺”的时刻吗？评论区聊聊，我想看看现代版季札在哪里。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#成语典故  #古人智慧  #诚信  #一诺千金  #自我提升  #格局打开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诚信封神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春秋 · 季札挂剑  [古代名人逸事]</w:t>
      </w:r>
    </w:p>
    <w:p>
      <w:pPr>
        <w:spacing w:line="336" w:lineRule="auto"/>
      </w:pPr>
      <w:r>
        <w:t>💡 真正的诚信不是做给别人看的，即使无人知晓，也要兑现内心承诺。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