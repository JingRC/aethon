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古代科技有多牛？看这1个发明就够了</w:t>
      </w:r>
    </w:p>
    <w:p>
      <w:pPr>
        <w:jc w:val="center"/>
      </w:pPr>
      <w:r>
        <w:rPr>
          <w:color w:val="999999"/>
          <w:sz w:val="20"/>
        </w:rPr>
        <w:t>2026年08月31日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你知道吗？东汉有个太守，放着好好的官不做，天天蹲在河边发呆，最后居然发明了古代版"全自动鼓风机"——水排！🤯</w:t>
        <w:br/>
        <w:br/>
        <w:t>当时冶铁全靠人力拉风箱，工人累到吐血，炉温还是上不去。杜诗看着河水哗哗流，突然一拍大腿：这不就是现成的动力吗？🔥</w:t>
        <w:br/>
        <w:br/>
        <w:t>他设计了超聪明的水排：河水冲击水轮，水轮带动连杆，连杆拉扯皮囊，一开一合疯狂送风。炉火瞬间蹿高三丈，铁水哗啦啦流出来，产量质量双双起飞！老百姓感动到哭，称他"前有召父，后有杜母"——说他和西汉召信臣一样，都是南阳百姓的"亲爸妈"！😂</w:t>
        <w:br/>
        <w:br/>
        <w:t>讲真，这才是顶级创新思维——不是硬造工具，而是发现自然里本来就有的力量，然后借力打力。就像我们现在说的"顺势而为"，两千年前杜诗就玩明白了。💡</w:t>
        <w:br/>
        <w:br/>
        <w:t>还有个小细节：水排不仅省人力，还把冶铁效率提升好几倍，让铁器变得便宜又结实，妥妥的"技术改变生活"。难怪史书都给他记了一笔。📖</w:t>
        <w:br/>
        <w:br/>
        <w:t>有时候觉得，古人比我们会"偷懒"多了。他们不是更累，而是更懂怎么用巧劲。真正的智慧，从来不是蛮干，而是懂得让万物为你所用。✨</w:t>
        <w:br/>
        <w:br/>
        <w:t>如果穿越回东汉，我真想蹲在河边看看那个"水排"转起来的样子！你最想见识哪件古人发明？评论区点名，我下期讲！👇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古人发明真绝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杜诗发明水排  [古代科技]</w:t>
      </w:r>
    </w:p>
    <w:p>
      <w:pPr>
        <w:spacing w:line="336" w:lineRule="auto"/>
      </w:pPr>
      <w:r>
        <w:t>💡 善用自然之力，巧思改善民生，创新来源于对生活的观察。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