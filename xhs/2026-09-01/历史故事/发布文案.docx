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蔡伦：1张纸让文明开挂</w:t>
      </w:r>
    </w:p>
    <w:p>
      <w:pPr>
        <w:jc w:val="center"/>
      </w:pPr>
      <w:r>
        <w:rPr>
          <w:color w:val="999999"/>
          <w:sz w:val="20"/>
        </w:rPr>
        <w:t>2026年09月01日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你敢信？在东汉之前，一本书能压断你的腰，一匹绸缎能花掉你半年工资🤯</w:t>
        <w:br/>
        <w:br/>
        <w:t>古人写字有多难？竹简重到牛车都拉不动，缣帛贵到只有皇帝才用得起。普通人想记个事？呵呵，门都没有。</w:t>
        <w:br/>
        <w:br/>
        <w:t>直到一个叫蔡伦的“打工人”看不下去了——他居然用树皮、破麻布、旧渔网，捣鼓出了改变世界的纸📜</w:t>
        <w:br/>
        <w:br/>
        <w:t>没有昂贵材料，没有高端设备，就靠一颗“想解决日常难题”的心，反复试验，真的让他做成了！</w:t>
        <w:br/>
        <w:br/>
        <w:t>这波操作，放在今天就是“用平价替代品干翻奢侈品”的教科书案例💡</w:t>
        <w:br/>
        <w:br/>
        <w:t>真正的创造，从来不是凭空想象，而是对日常难题的死磕。</w:t>
        <w:br/>
        <w:br/>
        <w:t>他大概不知道，这张“草纸”不仅改写了中国历史，还顺着丝绸之路，让整个人类文明都跟着“开挂”了。</w:t>
        <w:br/>
        <w:br/>
        <w:t>想想也挺燃的——你随手写下的每个字，都踩在一千八百多年前那个男人的肩膀上。</w:t>
        <w:br/>
        <w:br/>
        <w:t>看完你是不是也想去摸一摸家里的A4纸？💌</w:t>
        <w:br/>
        <w:br/>
        <w:t>我是你们的国学课代表，每天一个古人神操作，专治各种“历史无聊症”～</w:t>
        <w:br/>
        <w:br/>
        <w:t>你最想穿越回哪个朝代？评论区聊聊👇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#古人智慧  #传统文化  #每天学点历史  #冷知识  #认知升级  #格局打开  #造纸术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一纸封神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蔡伦改进造纸术  [古代科技发明]</w:t>
      </w:r>
    </w:p>
    <w:p>
      <w:pPr>
        <w:spacing w:line="336" w:lineRule="auto"/>
      </w:pPr>
      <w:r>
        <w:t>💡 真正的创造往往源于对日常难题的回应。用廉价材料替代贵重资源，就能改变一个文明的面貌。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