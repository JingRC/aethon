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想懂历史？看这1首重阳诗就够了</w:t>
      </w:r>
    </w:p>
    <w:p>
      <w:pPr>
        <w:jc w:val="center"/>
      </w:pPr>
      <w:r>
        <w:rPr>
          <w:color w:val="999999"/>
          <w:sz w:val="20"/>
        </w:rPr>
        <w:t>2026年08月30日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救命！王维17岁写的一首诗，居然把重阳节'焊死'在历史里了！🤯</w:t>
        <w:br/>
        <w:t>那年他一个人跑到长安当'北漂'，重阳节那天，街上所有人都在登高、插茱萸，他连个说话的人都没有。他想起小时候在蒲州老家，每年重阳都跟兄弟们爬山，哥哥会把茱萸分给他，他还会嫌苦不想戴。可这一刻，隔着华山，他突然想：兄弟们插茱萸时，会不会发现少了一个人，然后集体沉默几秒？</w:t>
        <w:br/>
        <w:t>于是他提笔写下了'独在异乡为异客，每逢佳节倍思亲'——这句话后来直接成了所有中国人在异乡的'嘴替'。最绝的是下一句'遍插茱萸少一人'，他不说自己多孤单，反而反过来问：家人会不会想我？这种'双向思念'，比单纯喊'我好想家'高级一万倍。💡</w:t>
        <w:br/>
        <w:t>这首17岁的习作一火就是1300多年。直接把重阳节从'登高节'写成了'思念节'。后来的杜甫写'明年此会知谁健？醉把茱萸仔细看'，也是致敬王维。可以说，没王维这句诗，重阳节在传统文化里就少了一半的灵魂。</w:t>
        <w:br/>
        <w:t>🌟 金句：孤独不是没人陪伴，而是世界越热闹，你心里越空出了一个人的位置。</w:t>
        <w:br/>
        <w:t>所以别再觉得古人不通人情。你想想，如果中秋你一个人在外地吃外卖，朋友圈全是团圆照，你就能瞬间懂王维了。</w:t>
        <w:br/>
        <w:t>你最想对家人说的一句话是什么？评论区写下来，让TA看见👇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#唐诗宋词  #传统文化  #每天学点历史  #冷知识  #自我提升  #认知升级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一首诗封神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九月九日忆山东兄弟：一首诗留住重阳节  [唐诗宋词故事]</w:t>
      </w:r>
    </w:p>
    <w:p>
      <w:pPr>
        <w:spacing w:line="336" w:lineRule="auto"/>
      </w:pPr>
      <w:r>
        <w:t>💡 真正的亲情不在朝夕相伴，而在天涯相隔时仍彼此惦念。孤独往往能催生最真挚的文学。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