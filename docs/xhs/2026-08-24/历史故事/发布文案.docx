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这典故读前vs读后，谁懂啊！</w:t>
      </w:r>
    </w:p>
    <w:p>
      <w:pPr>
        <w:jc w:val="center"/>
      </w:pPr>
      <w:r>
        <w:rPr>
          <w:color w:val="999999"/>
          <w:sz w:val="20"/>
        </w:rPr>
        <w:t>2026年08月24日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今天要讲一个关于“认怂”的千古美谈，主角是李白。🔥</w:t>
        <w:br/>
        <w:t>在黄鹤楼，他本想挥毫题诗，结果抬头看到崔颢的《黄鹤楼》，直接沉默，留下一句“眼前有景道不得，崔颢题诗在上头”，然后搁笔走人。🤯</w:t>
        <w:br/>
        <w:t>这不是认输，而是顶级高手之间的默契——你写得好，我认。</w:t>
        <w:br/>
        <w:br/>
        <w:t>崔颢这首诗到底有多绝？“昔人已乘黄鹤去，此地空余黄鹤楼。”一开口就把时间、空间、仙气、乡愁全糅进八句里。后四句更是电影长镜头：晴川、芳草、日暮、烟波，句句都让人想打包带走。📖</w:t>
        <w:br/>
        <w:t>更妙的是，李白后来跑到金陵，仿写了一首《登金陵凤凰台》，处处较劲，可后人依然说：黄鹤楼，永远的神。💡</w:t>
        <w:br/>
        <w:t>但李白没有恼羞成怒，反而大方承认“崔颢题诗在上头”，甚至像迷弟一样反复琢磨。这才是真正的格局——不嫉妒，只欣赏。</w:t>
        <w:br/>
        <w:br/>
        <w:t>崔颢年轻时诗风浮艳，却在这座楼写出了人生最高光的作品——说明有时候，地域气场和心境，真的能逼出人的潜力。🏯</w:t>
        <w:br/>
        <w:br/>
        <w:t>金句：承认别人优秀，是让自己变优秀的开始。</w:t>
        <w:br/>
        <w:t>崔颢让李白搁笔，李白让崔颢封神。这段文人相轻之外的“神仙友谊”，才是最值得截图保存的千古佳话。🌊</w:t>
        <w:br/>
        <w:t>以后去武汉，别忘了黄鹤楼上，曾经有一场跨越时空的巅峰对决。</w:t>
        <w:br/>
        <w:br/>
        <w:t>你最想穿越到哪个朝代，见证哪首诗？评论区聊聊~📝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#唐诗故事  #国学智慧  #古人智慧  #每天学点历史  #格局打开  #自我提升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格局炸裂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唐 · 崔颢题诗黄鹤楼  [唐诗故事]</w:t>
      </w:r>
    </w:p>
    <w:p>
      <w:pPr>
        <w:spacing w:line="336" w:lineRule="auto"/>
      </w:pPr>
      <w:r>
        <w:t>💡 真正的高手懂得欣赏而非嫉妒。面对超越自己的佳作，承认并学习，是更大的勇气与格局。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