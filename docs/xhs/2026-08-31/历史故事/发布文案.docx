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所有历史迷！把蔡伦造纸术焊脑子里！</w:t>
      </w:r>
    </w:p>
    <w:p>
      <w:pPr>
        <w:jc w:val="center"/>
      </w:pPr>
      <w:r>
        <w:rPr>
          <w:color w:val="999999"/>
          <w:sz w:val="20"/>
        </w:rPr>
        <w:t>2026年08月31日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你以为古代写字像发朋友圈一样简单？太天真了！📖 东汉那会儿，正儿八经的书得写在竹简上，一卷《史记》能装满一辆牛车，搬家纯粹是体力活。你想读点书？先锻炼麒麟臂再说！💪 缣帛倒是轻，可那价格，一卷顶半年工资，普通人连摸的资格都没有。🤯</w:t>
        <w:br/>
        <w:br/>
        <w:t>就在这种“要么重死、要么贵死”的夹缝里，蔡伦——一个宦官，居然用树皮、麻头、破布、旧渔网这些废品，给文化界来了一波降维打击！🛠️ 他改进的造纸术，让轻薄的纸成本直接跌破地板，贵族专属的书写材料瞬间变成平民日用品。🔥</w:t>
        <w:br/>
        <w:br/>
        <w:t>这三个名场面：竹简重到哭、缣帛贵到跪、蔡伦出手变废为宝。哪个不让人直呼666？💯</w:t>
        <w:br/>
        <w:br/>
        <w:t>金句来了：真正的伟大，不是发明一个让少数人炫耀的东西，而是让所有人都能握住文明的火把。✨</w:t>
        <w:br/>
        <w:br/>
        <w:t>蔡伦的纸一出现，知识的传播速度直接从2G飙到5G，后来的印刷术、科举制全都踩着这块垫脚石起飞。📍 冷知识：那会儿的纸原料里，可能混着你爷爷的爷爷的破渔网（不是）😂</w:t>
        <w:br/>
        <w:br/>
        <w:t>所以啊，下次写作业写到想撕纸时，想想蔡伦——他让写字从举重运动变成了指尖舞蹈。📚 最后问一句：要是真能穿越回东汉，你愿意帮蔡伦捡破布，还是带一卷现代A4纸去炫富？评论区等你👇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#古人智慧  #每天学点历史  #传统文化  #冷知识  #认知升级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蔡伦这波封神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东汉 · 蔡伦改进造纸术  [古代科技发明]</w:t>
      </w:r>
    </w:p>
    <w:p>
      <w:pPr>
        <w:spacing w:line="336" w:lineRule="auto"/>
      </w:pPr>
      <w:r>
        <w:t>💡 伟大的发明不一定是无中生有，让昂贵技术变成人人都用得起的普惠技术，同样惠泽千秋。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