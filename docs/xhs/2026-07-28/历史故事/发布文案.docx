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想变通透？看这10个故事就够了</w:t>
      </w:r>
    </w:p>
    <w:p>
      <w:pPr>
        <w:jc w:val="center"/>
      </w:pPr>
      <w:r>
        <w:rPr>
          <w:color w:val="999999"/>
          <w:sz w:val="20"/>
        </w:rPr>
        <w:t>2026年07月28日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家人们，谁懂啊！东汉华佗早发明了全身麻醉药「麻沸散」，病人喝了直接无痛开刀，可惜药方后来失传，不然外科手术能早飞一千多年！🤯</w:t>
        <w:br/>
        <w:br/>
        <w:t>这10个古代科技与谋略故事，每一个都让我跪着看完。蔡伦用破布、树皮捣鼓出轻便纸张，直接让文明坐上火箭；鲁班发明攻城云梯，却被墨子用“虚拟攻防战”秒杀，技术输给道义，格局炸裂！💥</w:t>
        <w:br/>
        <w:br/>
        <w:t>贾岛为一句「僧敲月下门」，骑驴撞上韩愈车队，两位大佬现场“推敲”，一字之差意境全变，这才是文字洁癖的天花板。宋祁用一个「闹」字写活春天，从此被叫“红杏尚书”——好的文字，真能刻进DNA。🌺</w:t>
        <w:br/>
        <w:br/>
        <w:t>老将王翦出征前疯狂向秦始皇索要良田美宅，看似贪财，实则主动示拙、自污保命，这波职场生存学我悟了！祖冲之硬刚皇帝宠臣，用精确到小数点后四位的《大明历》证明：科学真理不会向权威低头。📏</w:t>
        <w:br/>
        <w:br/>
        <w:t>这些故事里藏着真正的中国智慧：创新要敢于打破常规，文字要千锤百炼，而最锋利的科技，也需要和平的刀鞘。🗡️</w:t>
        <w:br/>
        <w:br/>
        <w:t>你最想穿越到哪个朝代，亲眼见证哪位大佬的操作？评论区聊聊，我赌很多人想去东汉偷华佗的配方～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#古人智慧  #每天学点历史  #传统文化  #认知升级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看完我跪了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东汉 · 蔡伦造纸  [古代科技发明故事]</w:t>
      </w:r>
    </w:p>
    <w:p>
      <w:pPr>
        <w:spacing w:line="336" w:lineRule="auto"/>
      </w:pPr>
      <w:r>
        <w:t>💡 集百家之长，化废为宝；一项看似微小的改进，足以撬动文明进程。</w:t>
      </w:r>
    </w:p>
    <w:p/>
    <w:p>
      <w:pPr>
        <w:pStyle w:val="Heading3"/>
      </w:pPr>
      <w:r>
        <w:rPr>
          <w:sz w:val="24"/>
        </w:rPr>
        <w:t>#2  春秋 · 鲁班造云梯  [古代科技发明故事]</w:t>
      </w:r>
    </w:p>
    <w:p>
      <w:pPr>
        <w:spacing w:line="336" w:lineRule="auto"/>
      </w:pPr>
      <w:r>
        <w:t>💡 技术应服务于道义，再先进的发明也需以天下和平为归宿。</w:t>
      </w:r>
    </w:p>
    <w:p/>
    <w:p>
      <w:pPr>
        <w:pStyle w:val="Heading3"/>
      </w:pPr>
      <w:r>
        <w:rPr>
          <w:sz w:val="24"/>
        </w:rPr>
        <w:t>#3  东汉 · 华佗麻沸散  [古代科技发明故事]</w:t>
      </w:r>
    </w:p>
    <w:p>
      <w:pPr>
        <w:spacing w:line="336" w:lineRule="auto"/>
      </w:pPr>
      <w:r>
        <w:t>💡 敢于突破传统束缚，方能开创医学新纪元；可惜保守与恐惧让许多智慧尘封。</w:t>
      </w:r>
    </w:p>
    <w:p/>
    <w:p>
      <w:pPr>
        <w:pStyle w:val="Heading3"/>
      </w:pPr>
      <w:r>
        <w:rPr>
          <w:sz w:val="24"/>
        </w:rPr>
        <w:t>#4  南朝宋 · 祖冲之推行《大明历》  [古代科技发明故事]</w:t>
      </w:r>
    </w:p>
    <w:p>
      <w:pPr>
        <w:spacing w:line="336" w:lineRule="auto"/>
      </w:pPr>
      <w:r>
        <w:t>💡 科学真理不惧权威，唯有事实与严谨计算才能经住时光考验。</w:t>
      </w:r>
    </w:p>
    <w:p/>
    <w:p>
      <w:pPr>
        <w:pStyle w:val="Heading3"/>
      </w:pPr>
      <w:r>
        <w:rPr>
          <w:sz w:val="24"/>
        </w:rPr>
        <w:t>#5  隋 · 李春建赵州桥  [古代科技发明故事]</w:t>
      </w:r>
    </w:p>
    <w:p>
      <w:pPr>
        <w:spacing w:line="336" w:lineRule="auto"/>
      </w:pPr>
      <w:r>
        <w:t>💡 巧思突破陈规，既顺应自然又持久耐用，是真正的大国工匠智慧。</w:t>
      </w:r>
    </w:p>
    <w:p/>
    <w:p>
      <w:pPr>
        <w:pStyle w:val="Heading3"/>
      </w:pPr>
      <w:r>
        <w:rPr>
          <w:sz w:val="24"/>
        </w:rPr>
        <w:t>#6  元 · 黄道婆改良棉纺织  [古代科技发明故事]</w:t>
      </w:r>
    </w:p>
    <w:p>
      <w:pPr>
        <w:spacing w:line="336" w:lineRule="auto"/>
      </w:pPr>
      <w:r>
        <w:t>💡 跨地域学习、融合创新，平凡妇女亦可带动一个产业革命。</w:t>
      </w:r>
    </w:p>
    <w:p/>
    <w:p>
      <w:pPr>
        <w:pStyle w:val="Heading3"/>
      </w:pPr>
      <w:r>
        <w:rPr>
          <w:sz w:val="24"/>
        </w:rPr>
        <w:t>#7  春秋 · 孙武吴宫教战  [兵法谋略故事]</w:t>
      </w:r>
    </w:p>
    <w:p>
      <w:pPr>
        <w:spacing w:line="336" w:lineRule="auto"/>
      </w:pPr>
      <w:r>
        <w:t>💡 治军先立法，法立必严行，不以亲情废公，方成铁军。</w:t>
      </w:r>
    </w:p>
    <w:p/>
    <w:p>
      <w:pPr>
        <w:pStyle w:val="Heading3"/>
      </w:pPr>
      <w:r>
        <w:rPr>
          <w:sz w:val="24"/>
        </w:rPr>
        <w:t>#8  秦 · 王翦请田释疑  [兵法谋略故事]</w:t>
      </w:r>
    </w:p>
    <w:p>
      <w:pPr>
        <w:spacing w:line="336" w:lineRule="auto"/>
      </w:pPr>
      <w:r>
        <w:t>💡 将在外，君不疑，乃成大功；主动示拙泯猜许，是保全君臣的高明谋略。</w:t>
      </w:r>
    </w:p>
    <w:p/>
    <w:p>
      <w:pPr>
        <w:pStyle w:val="Heading3"/>
      </w:pPr>
      <w:r>
        <w:rPr>
          <w:sz w:val="24"/>
        </w:rPr>
        <w:t>#9  唐 · 贾岛推敲  [唐诗宋词背后的故事]</w:t>
      </w:r>
    </w:p>
    <w:p>
      <w:pPr>
        <w:spacing w:line="336" w:lineRule="auto"/>
      </w:pPr>
      <w:r>
        <w:t>💡 好的文字须千锤百炼，一字之差，意境音韵全然不同。</w:t>
      </w:r>
    </w:p>
    <w:p/>
    <w:p>
      <w:pPr>
        <w:pStyle w:val="Heading3"/>
      </w:pPr>
      <w:r>
        <w:rPr>
          <w:sz w:val="24"/>
        </w:rPr>
        <w:t>#10  北宋 · 宋祁红杏尚书  [唐诗宋词背后的故事]</w:t>
      </w:r>
    </w:p>
    <w:p>
      <w:pPr>
        <w:spacing w:line="336" w:lineRule="auto"/>
      </w:pPr>
      <w:r>
        <w:t>💡 一个精准鲜活的字可成就千古名句，文采与勤劳并重方能青史留名。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