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所有历史迷！星星不是不动，是动得慢！</w:t>
      </w:r>
    </w:p>
    <w:p>
      <w:pPr>
        <w:jc w:val="center"/>
      </w:pPr>
      <w:r>
        <w:rPr>
          <w:color w:val="999999"/>
          <w:sz w:val="20"/>
        </w:rPr>
        <w:t>2026年08月22日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谁懂啊家人们！咱以为古人是纯文科生，结果人家是隐藏的天文大佬！🤯</w:t>
        <w:br/>
        <w:br/>
        <w:t>东晋那个叫虞喜的狠人，干了一件让后世科学家集体沉默的事——他盯着星星看了半辈子，发现它们居然在偷偷挪窝！</w:t>
        <w:br/>
        <w:br/>
        <w:t>你没看错，星星会动！而且不是那种流星划过的动，是每50年才挪1°的那种，慢到亲妈都看不出来的动！</w:t>
        <w:br/>
        <w:br/>
        <w:t>📖 当时所有人都用前朝的历法，觉得冬至点就在老位置。虞喜偏不信，他对着星空量了又量，发现每年差那么一丢丢，50角秒！攒个几百年，那误差直接让历法乱套！</w:t>
        <w:br/>
        <w:br/>
        <w:t>但他更绝的是：直接提出“岁差”概念，比西方早了整整1600年！什么叫格局？这就叫格局！💡</w:t>
        <w:br/>
        <w:br/>
        <w:t>咱就是说，真理真的藏在细节里。那些你懒得在意的微小变化，可能正在改写整个宇宙的说明书。</w:t>
        <w:br/>
        <w:br/>
        <w:t>观星者的伟大，不在于看见光，而在于看见光在移动✨</w:t>
        <w:br/>
        <w:br/>
        <w:t>后来祖冲之编《大明历》都用他的发现，教科书级的“逆天改命”剧本，虞喜本人就是主角！🔥</w:t>
        <w:br/>
        <w:br/>
        <w:t>所以啊，下次有人说古人只会风花雪月，你直接把这个故事甩他脸上！</w:t>
        <w:br/>
        <w:br/>
        <w:t>你会为细小的异常停下脚步吗？评论区聊聊你的“细思极恐”瞬间👇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#传统文化  #每天学点历史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古人窥破天机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东晋 · 虞喜发现岁差  [古代天文]</w:t>
      </w:r>
    </w:p>
    <w:p>
      <w:pPr>
        <w:spacing w:line="336" w:lineRule="auto"/>
      </w:pPr>
      <w:r>
        <w:t>💡 细微的异常可能隐藏着巨大的真理，敢于质疑权威，才能揭开自然的秘密。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